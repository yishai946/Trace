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center"/>
      </w:pPr>
      <w:r>
        <w:rPr>
          <w:rFonts w:ascii="Arial" w:hAnsi="Arial" w:cs="Arial"/>
          <w:b/>
          <w:color w:val="173B57"/>
          <w:sz w:val="60"/>
        </w:rPr>
        <w:t>TRACE</w:t>
      </w:r>
    </w:p>
    <w:p>
      <w:pPr>
        <w:bidi w:val="1"/>
        <w:spacing w:after="240"/>
        <w:jc w:val="center"/>
      </w:pPr>
      <w:r>
        <w:rPr>
          <w:rFonts w:ascii="Arial" w:hAnsi="Arial" w:cs="Arial"/>
          <w:b/>
          <w:color w:val="173B57"/>
          <w:sz w:val="36"/>
        </w:rPr>
        <w:t>מסמך Use Cases מפורט עם דיאגרמה לכל מקרה שימוש</w:t>
      </w:r>
    </w:p>
    <w:p>
      <w:pPr>
        <w:bidi w:val="1"/>
        <w:spacing w:after="400"/>
        <w:jc w:val="center"/>
      </w:pPr>
      <w:r>
        <w:rPr>
          <w:rFonts w:ascii="Arial" w:hAnsi="Arial" w:cs="Arial"/>
          <w:b/>
          <w:color w:val="40566B"/>
          <w:sz w:val="28"/>
        </w:rPr>
        <w:t>TRACE Command + TRACE Field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מבוסס על מסמך האפיון הסופי והחלטות ה־MVP שהתקבלו בשיחה.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מטרת המסמך היא להפוך את אפיון ה־Use Cases לחומר עבודה ברור: לכל Use Case מוגדרים שחקן, טריגר, תנאים מקדימים, תוצאה, זרימה עיקרית, חריגים ודיאגרמת זרימה עצמאית.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הדיאגרמות במסמך הן תרשימי זרימה תפעוליים לכל Use Case. הן אינן מחליפות את הטקסט אלא עוזרות להבין במהירות את סדר הפעולות ואת נקודות החריגה.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1. איך לקרוא את המסמך</w:t>
      </w:r>
    </w:p>
    <w:p>
      <w:pPr>
        <w:bidi w:val="1"/>
        <w:jc w:val="right"/>
      </w:pPr>
      <w:r>
        <w:rPr>
          <w:rFonts w:ascii="Arial" w:hAnsi="Arial" w:cs="Arial"/>
        </w:rPr>
        <w:t>• Actor מציין מי מפעיל את מקרה השימוש: מנהל מסע, מחפש שטח או TRACE System.</w:t>
      </w:r>
    </w:p>
    <w:p>
      <w:pPr>
        <w:bidi w:val="1"/>
        <w:jc w:val="right"/>
      </w:pPr>
      <w:r>
        <w:rPr>
          <w:rFonts w:ascii="Arial" w:hAnsi="Arial" w:cs="Arial"/>
        </w:rPr>
        <w:t>• Preconditions הם תנאים שחייבים להתקיים לפני תחילת ה־Use Case.</w:t>
      </w:r>
    </w:p>
    <w:p>
      <w:pPr>
        <w:bidi w:val="1"/>
        <w:jc w:val="right"/>
      </w:pPr>
      <w:r>
        <w:rPr>
          <w:rFonts w:ascii="Arial" w:hAnsi="Arial" w:cs="Arial"/>
        </w:rPr>
        <w:t>• Main Flow מתאר את הזרימה התקינה והעיקרית.</w:t>
      </w:r>
    </w:p>
    <w:p>
      <w:pPr>
        <w:bidi w:val="1"/>
        <w:jc w:val="right"/>
      </w:pPr>
      <w:r>
        <w:rPr>
          <w:rFonts w:ascii="Arial" w:hAnsi="Arial" w:cs="Arial"/>
        </w:rPr>
        <w:t>• Alternative / Error Flows מתארים חריגים ומצבים שבהם המערכת חייבת להגיב בצורה מוגדרת.</w:t>
      </w:r>
    </w:p>
    <w:p>
      <w:pPr>
        <w:bidi w:val="1"/>
        <w:jc w:val="right"/>
      </w:pPr>
      <w:r>
        <w:rPr>
          <w:rFonts w:ascii="Arial" w:hAnsi="Arial" w:cs="Arial"/>
        </w:rPr>
        <w:t>• Postconditions מגדירים את מצב המערכת אחרי סיום מוצלח של מקרה השימוש.</w:t>
      </w:r>
    </w:p>
    <w:p>
      <w:pPr>
        <w:bidi w:val="1"/>
        <w:jc w:val="right"/>
      </w:pPr>
      <w:r>
        <w:rPr>
          <w:rFonts w:ascii="Arial" w:hAnsi="Arial" w:cs="Arial"/>
        </w:rPr>
        <w:t>• כל דיאגרמה מציגה את אותו מידע בצורה חזותית: טריגר, תנאים, צעדים עיקריים, תוצאה וחריגים.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2. אינדקס Use Cases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361"/>
            <w:vAlign w:val="center"/>
            <w:shd w:fill="173B57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מזהה</w:t>
            </w:r>
          </w:p>
        </w:tc>
        <w:tc>
          <w:tcPr>
            <w:tcW w:type="dxa" w:w="4819"/>
            <w:vAlign w:val="center"/>
            <w:shd w:fill="173B57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מקרה שימוש</w:t>
            </w:r>
          </w:p>
        </w:tc>
        <w:tc>
          <w:tcPr>
            <w:tcW w:type="dxa" w:w="2948"/>
            <w:vAlign w:val="center"/>
            <w:shd w:fill="173B57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שחקן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UC-C01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כניסת מנהל ל־TRACE Command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UC-C02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יצירת מסע חיפוש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UC-C03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עריכת פרטי מסע ונעדר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UC-C04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ניהול LKP ונקודות תצפית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UC-C05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ניהול נקודת כינוס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UC-C06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יצירה, עריכה ומחיקה של פוליגון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UC-C07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ניהול סטטוס פוליגון ו־Coverage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UC-C08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במאגר מחפשים והצטרפות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UC-C09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שיבוץ והעברת מחפש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UC-C10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ניטור פעילות מחפשים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UC-C11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טיפול בדיווחים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UC-C12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שליחת הודעה מבצעית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UC-C13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התקשרות למחפש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UC-C14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ניהול SOS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UC-C15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השהיה וחידוש מסע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UC-C16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סיום מסע — הנעדר אותר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UC-C17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סיום מסע — הפסקת חיפוש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UC-C18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סיום השתתפות של מחפש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UC-C19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בציר זמן מבצעי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UC-C20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בהיסטוריית מסע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UC-F01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כניסת מחפש באמצעות טלפון ו־OTP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UC-F02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הצטרפות למסע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UC-F03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הכנת מידע לעבודה Offline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UC-F04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במידע המסע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UC-F05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קבלת שיבוץ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UC-F06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התחלת חיפוש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UC-F07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Pause/Resume אישי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UC-F08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סיום משימת חיפוש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UC-F09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שליחת דיווח שטח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UC-F10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דיווח תצפית על הנעדר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UC-F11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בדיווחים בפוליגון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UC-F12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קבלת הודעות מבצעיות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UC-F13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הפעלת וביטול SOS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UC-F14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חיוג למנהל / שירותי חירום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UC-F15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סיום פעילות ויציאה מהשטח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UC-F16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שחזור מצב לאחר סגירת אפליקציה / הפעלה מחדש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UC-F17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צפייה במסע שהסתיים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UC-S01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מעקב GPS ברקע ורישום מסלול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UC-S02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חישוב Coverage Estimate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UC-S03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סנכרון Offline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1361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UC-S04</w:t>
            </w:r>
          </w:p>
        </w:tc>
        <w:tc>
          <w:tcPr>
            <w:tcW w:type="dxa" w:w="481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התראות בטיחות ותפעול אוטומטיות</w:t>
            </w:r>
          </w:p>
        </w:tc>
        <w:tc>
          <w:tcPr>
            <w:tcW w:type="dxa" w:w="294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</w:rPr>
        <w:t>3. פירוט Use Cases + דיאגרמות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TRACE Command — מנהל מסע</w:t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UC-C01 — כניסת מנהל ל־TRACE Command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פותח את TRACE Command.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קיים חשבון מנהל עם אימייל וסיסמה.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מזוהה ויכול ליצור/לפתוח מסעות.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מזין אימייל וסיסמה.</w:t>
      </w:r>
    </w:p>
    <w:p>
      <w:pPr>
        <w:bidi w:val="1"/>
        <w:jc w:val="right"/>
      </w:pPr>
      <w:r>
        <w:rPr>
          <w:rFonts w:ascii="Arial" w:hAnsi="Arial" w:cs="Arial"/>
        </w:rPr>
        <w:t>2. TRACE מאמתת את הפרטים.</w:t>
      </w:r>
    </w:p>
    <w:p>
      <w:pPr>
        <w:bidi w:val="1"/>
        <w:jc w:val="right"/>
      </w:pPr>
      <w:r>
        <w:rPr>
          <w:rFonts w:ascii="Arial" w:hAnsi="Arial" w:cs="Arial"/>
        </w:rPr>
        <w:t>3. המנהל מועבר לרשימת המסעות שלו.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פרטים שגויים — מוצגת שגיאה ללא כניסה.</w:t>
      </w:r>
    </w:p>
    <w:p>
      <w:pPr>
        <w:bidi w:val="1"/>
        <w:jc w:val="right"/>
      </w:pPr>
      <w:r>
        <w:rPr>
          <w:rFonts w:ascii="Arial" w:hAnsi="Arial" w:cs="Arial"/>
        </w:rPr>
        <w:t>• אין אינטרנט — לא ניתן לבצע פעולות מבצעיות חדשות.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930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1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3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UC-C02 — יצירת מסע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בוחר “מסע חדש”.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מחובר ל־Command.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 קיים ומוכן להצטרפות מחפשים.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מזין שם/מזהה מסע, פרטי נעדר בסיסיים, תמונה אם קיימת, תיאור/לבוש וזמן היעלמות.</w:t>
      </w:r>
    </w:p>
    <w:p>
      <w:pPr>
        <w:bidi w:val="1"/>
        <w:jc w:val="right"/>
      </w:pPr>
      <w:r>
        <w:rPr>
          <w:rFonts w:ascii="Arial" w:hAnsi="Arial" w:cs="Arial"/>
        </w:rPr>
        <w:t>2. המנהל מגדיר LKP.</w:t>
      </w:r>
    </w:p>
    <w:p>
      <w:pPr>
        <w:bidi w:val="1"/>
        <w:jc w:val="right"/>
      </w:pPr>
      <w:r>
        <w:rPr>
          <w:rFonts w:ascii="Arial" w:hAnsi="Arial" w:cs="Arial"/>
        </w:rPr>
        <w:t>3. המנהל מגדיר נקודת כינוס חובה.</w:t>
      </w:r>
    </w:p>
    <w:p>
      <w:pPr>
        <w:bidi w:val="1"/>
        <w:jc w:val="right"/>
      </w:pPr>
      <w:r>
        <w:rPr>
          <w:rFonts w:ascii="Arial" w:hAnsi="Arial" w:cs="Arial"/>
        </w:rPr>
        <w:t>4. TRACE יוצרת את המסע במצב Active ומפיקה קוד + QR/קישור הצטרפות.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חסר Rally Point — לא ניתן להשלים יצירה.</w:t>
      </w:r>
    </w:p>
    <w:p>
      <w:pPr>
        <w:bidi w:val="1"/>
        <w:jc w:val="right"/>
      </w:pPr>
      <w:r>
        <w:rPr>
          <w:rFonts w:ascii="Arial" w:hAnsi="Arial" w:cs="Arial"/>
        </w:rPr>
        <w:t>• שדות חובה חסרים — TRACE מבקשת השלמה.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298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2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9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UC-C03 — עריכת פרטי מסע ונעדר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נוסף מידע או נדרש תיקון.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 או Paused; המנהל מחובר.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פרטי המסע המעודכנים נשמרים ומתועדים בציר הזמן לפי רלוונטיות.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פותח את פרטי המסע/הנעדר.</w:t>
      </w:r>
    </w:p>
    <w:p>
      <w:pPr>
        <w:bidi w:val="1"/>
        <w:jc w:val="right"/>
      </w:pPr>
      <w:r>
        <w:rPr>
          <w:rFonts w:ascii="Arial" w:hAnsi="Arial" w:cs="Arial"/>
        </w:rPr>
        <w:t>2. עורך את המידע ושומר.</w:t>
      </w:r>
    </w:p>
    <w:p>
      <w:pPr>
        <w:bidi w:val="1"/>
        <w:jc w:val="right"/>
      </w:pPr>
      <w:r>
        <w:rPr>
          <w:rFonts w:ascii="Arial" w:hAnsi="Arial" w:cs="Arial"/>
        </w:rPr>
        <w:t>3. TRACE מסנכרנת מידע רלוונטי ל־Field.</w:t>
      </w:r>
    </w:p>
    <w:p>
      <w:pPr>
        <w:bidi w:val="1"/>
        <w:jc w:val="right"/>
      </w:pPr>
      <w:r>
        <w:rPr>
          <w:rFonts w:ascii="Arial" w:hAnsi="Arial" w:cs="Arial"/>
        </w:rPr>
        <w:t>4. אם השינוי משמעותי בפרטי הנעדר — נשלחת התראה למחפשים.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Offline — יקבל את העדכון בסנכרון.</w:t>
      </w:r>
    </w:p>
    <w:p>
      <w:pPr>
        <w:bidi w:val="1"/>
        <w:jc w:val="right"/>
      </w:pPr>
      <w:r>
        <w:rPr>
          <w:rFonts w:ascii="Arial" w:hAnsi="Arial" w:cs="Arial"/>
        </w:rPr>
        <w:t>• Command Offline — אין אפשרות לשמור עד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702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UC-C04 — ניהול LKP ונקודות תצפית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נוסף מידע מיקום חדש על הנעדר.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קיים LKP נוכחי יחיד והיסטוריית נקודות מיקום נשמרת.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יכול להוסיף תצפית עם מיקום, זמן, תיאור ומקור.</w:t>
      </w:r>
    </w:p>
    <w:p>
      <w:pPr>
        <w:bidi w:val="1"/>
        <w:jc w:val="right"/>
      </w:pPr>
      <w:r>
        <w:rPr>
          <w:rFonts w:ascii="Arial" w:hAnsi="Arial" w:cs="Arial"/>
        </w:rPr>
        <w:t>2. כל תצפית נשמרת ומופיעה על המפה.</w:t>
      </w:r>
    </w:p>
    <w:p>
      <w:pPr>
        <w:bidi w:val="1"/>
        <w:jc w:val="right"/>
      </w:pPr>
      <w:r>
        <w:rPr>
          <w:rFonts w:ascii="Arial" w:hAnsi="Arial" w:cs="Arial"/>
        </w:rPr>
        <w:t>3. אם זמן התצפית מאוחר מה־LKP, TRACE מציעה “הפוך ל־LKP חדש”.</w:t>
      </w:r>
    </w:p>
    <w:p>
      <w:pPr>
        <w:bidi w:val="1"/>
        <w:jc w:val="right"/>
      </w:pPr>
      <w:r>
        <w:rPr>
          <w:rFonts w:ascii="Arial" w:hAnsi="Arial" w:cs="Arial"/>
        </w:rPr>
        <w:t>4. המנהל מאשר או דוחה את ההצעה.</w:t>
      </w:r>
    </w:p>
    <w:p>
      <w:pPr>
        <w:bidi w:val="1"/>
        <w:jc w:val="right"/>
      </w:pPr>
      <w:r>
        <w:rPr>
          <w:rFonts w:ascii="Arial" w:hAnsi="Arial" w:cs="Arial"/>
        </w:rPr>
        <w:t>5. אם אושר — הנקודה הופכת ל־LKP; הנקודה הקודמת נשמרת היסטורית ומוצגת באופן מוחלש.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מחפשים Offline — יקבלו LKP חדש בסנכרון.</w:t>
      </w:r>
    </w:p>
    <w:p>
      <w:pPr>
        <w:bidi w:val="1"/>
        <w:jc w:val="right"/>
      </w:pPr>
      <w:r>
        <w:rPr>
          <w:rFonts w:ascii="Arial" w:hAnsi="Arial" w:cs="Arial"/>
        </w:rPr>
        <w:t>• תצפית חדשה אינה מהימנה בעיני המנהל — הוא אינו חייב להפוך אותה ל־LKP.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737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4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3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UC-C05 — ניהול נקודת כינוס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להגדיר או לשנות Rally Point.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קיימת נקודת כינוס אחת פעילה לשימוש בהנחיות בטיחות.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מגדיר נקודה בלחיצה על המפה, חיפוש מקום/כתובת או קואורדינטות.</w:t>
      </w:r>
    </w:p>
    <w:p>
      <w:pPr>
        <w:bidi w:val="1"/>
        <w:jc w:val="right"/>
      </w:pPr>
      <w:r>
        <w:rPr>
          <w:rFonts w:ascii="Arial" w:hAnsi="Arial" w:cs="Arial"/>
        </w:rPr>
        <w:t>2. השינוי נשמר ונשלח למחפשים המחוברים.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Offline — מקבל בסנכרון.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300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5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UC-C06 — יצירה, עריכה ומחיקה של פוליגון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להגדיר/לעדכן אזור חיפוש.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מפת הפוליגונים המעודכנת נשמרת והיסטוריה אינה אובדת.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מצייר פוליגון ידנית על המפה.</w:t>
      </w:r>
    </w:p>
    <w:p>
      <w:pPr>
        <w:bidi w:val="1"/>
        <w:jc w:val="right"/>
      </w:pPr>
      <w:r>
        <w:rPr>
          <w:rFonts w:ascii="Arial" w:hAnsi="Arial" w:cs="Arial"/>
        </w:rPr>
        <w:t>2. ניתן ליצור פוליגונים נוספים בכל עת; חפיפה מותרת.</w:t>
      </w:r>
    </w:p>
    <w:p>
      <w:pPr>
        <w:bidi w:val="1"/>
        <w:jc w:val="right"/>
      </w:pPr>
      <w:r>
        <w:rPr>
          <w:rFonts w:ascii="Arial" w:hAnsi="Arial" w:cs="Arial"/>
        </w:rPr>
        <w:t>3. בעריכה, TRACE בודקת אם מחפשים פעילים יישארו מחוץ לגבול החדש.</w:t>
      </w:r>
    </w:p>
    <w:p>
      <w:pPr>
        <w:bidi w:val="1"/>
        <w:jc w:val="right"/>
      </w:pPr>
      <w:r>
        <w:rPr>
          <w:rFonts w:ascii="Arial" w:hAnsi="Arial" w:cs="Arial"/>
        </w:rPr>
        <w:t>4. אם כן — מוצגת אזהרה; אם המנהל ממשיך, המחפשים הרלוונטיים מקבלים התראה.</w:t>
      </w:r>
    </w:p>
    <w:p>
      <w:pPr>
        <w:bidi w:val="1"/>
        <w:jc w:val="right"/>
      </w:pPr>
      <w:r>
        <w:rPr>
          <w:rFonts w:ascii="Arial" w:hAnsi="Arial" w:cs="Arial"/>
        </w:rPr>
        <w:t>5. מחיקה מותרת רק כשאין מחפש פעיל בפוליגון; היסטוריה נשמרת.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יש מחפש פעיל — מחיקה נחסמת.</w:t>
      </w:r>
    </w:p>
    <w:p>
      <w:pPr>
        <w:bidi w:val="1"/>
        <w:jc w:val="right"/>
      </w:pPr>
      <w:r>
        <w:rPr>
          <w:rFonts w:ascii="Arial" w:hAnsi="Arial" w:cs="Arial"/>
        </w:rPr>
        <w:t>• מחפש רלוונטי Offline — ב־MVP שינוי משימה/גבול המשפיע עליו נחסם עד חזרת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7315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6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1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UC-C07 — ניהול סטטוס פוליגון ו־Coverage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בוחן מצב אזור חיפוש.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פוליגון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סטטוס הפוליגון ו־Coverage נשמרים ומוצגים בזמן אמת.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סטטוס Unassigned/Active/Completed ולצדו Coverage Estimate.</w:t>
      </w:r>
    </w:p>
    <w:p>
      <w:pPr>
        <w:bidi w:val="1"/>
        <w:jc w:val="right"/>
      </w:pPr>
      <w:r>
        <w:rPr>
          <w:rFonts w:ascii="Arial" w:hAnsi="Arial" w:cs="Arial"/>
        </w:rPr>
        <w:t>2. Coverage מצטבר מכל מסלולי החיפוש המשויכים לפוליגון.</w:t>
      </w:r>
    </w:p>
    <w:p>
      <w:pPr>
        <w:bidi w:val="1"/>
        <w:jc w:val="right"/>
      </w:pPr>
      <w:r>
        <w:rPr>
          <w:rFonts w:ascii="Arial" w:hAnsi="Arial" w:cs="Arial"/>
        </w:rPr>
        <w:t>3. במעבר 80% ו־90% נשלחת התראה למנהל.</w:t>
      </w:r>
    </w:p>
    <w:p>
      <w:pPr>
        <w:bidi w:val="1"/>
        <w:jc w:val="right"/>
      </w:pPr>
      <w:r>
        <w:rPr>
          <w:rFonts w:ascii="Arial" w:hAnsi="Arial" w:cs="Arial"/>
        </w:rPr>
        <w:t>4. המנהל יכול לסמן Completed בכל אחוז.</w:t>
      </w:r>
    </w:p>
    <w:p>
      <w:pPr>
        <w:bidi w:val="1"/>
        <w:jc w:val="right"/>
      </w:pPr>
      <w:r>
        <w:rPr>
          <w:rFonts w:ascii="Arial" w:hAnsi="Arial" w:cs="Arial"/>
        </w:rPr>
        <w:t>5. אם יש מחפשים פעילים, TRACE מזהירה ודורשת אישור; באישור משימותיהם מסתיימות ונשלחת הודעה.</w:t>
      </w:r>
    </w:p>
    <w:p>
      <w:pPr>
        <w:bidi w:val="1"/>
        <w:jc w:val="right"/>
      </w:pPr>
      <w:r>
        <w:rPr>
          <w:rFonts w:ascii="Arial" w:hAnsi="Arial" w:cs="Arial"/>
        </w:rPr>
        <w:t>6. המנהל יכול להחזיר Completed ל־Active מבלי למחוק נתונים.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Coverage אינו ניתן לעריכה ידנית.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8476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7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47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UC-C08 — צפייה במאגר מחפשים והצטרפות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חדש מצטרף למסע.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המסע Active.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Available קיים במסע.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מצטרף דרך Field.</w:t>
      </w:r>
    </w:p>
    <w:p>
      <w:pPr>
        <w:bidi w:val="1"/>
        <w:jc w:val="right"/>
      </w:pPr>
      <w:r>
        <w:rPr>
          <w:rFonts w:ascii="Arial" w:hAnsi="Arial" w:cs="Arial"/>
        </w:rPr>
        <w:t>2. TRACE מוסיפה אותו ל־Available עם שם, טלפון ומצב קישוריות.</w:t>
      </w:r>
    </w:p>
    <w:p>
      <w:pPr>
        <w:bidi w:val="1"/>
        <w:jc w:val="right"/>
      </w:pPr>
      <w:r>
        <w:rPr>
          <w:rFonts w:ascii="Arial" w:hAnsi="Arial" w:cs="Arial"/>
        </w:rPr>
        <w:t>3. המנהל רואה אותו כמועמד לשיבוץ.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מסע Paused/Ended — מחפש חדש אינו יכול להצטרף.</w:t>
      </w:r>
    </w:p>
    <w:p>
      <w:pPr>
        <w:bidi w:val="1"/>
        <w:jc w:val="right"/>
      </w:pPr>
      <w:r>
        <w:rPr>
          <w:rFonts w:ascii="Arial" w:hAnsi="Arial" w:cs="Arial"/>
        </w:rPr>
        <w:t>• אותו משתמש מזין שוב קוד/QR — TRACE מחזירה אותו להשתתפות הקיימת, ללא כפילות.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4916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8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91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UC-C09 — שיבוץ והעברת 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להקצות מחפש לפוליגון.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Available או Assigned; פוליגון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למחפש יש פוליגון משויך אחד ומשימת חיפוש אחת לכל היותר.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מחפש ופוליגון.</w:t>
      </w:r>
    </w:p>
    <w:p>
      <w:pPr>
        <w:bidi w:val="1"/>
        <w:jc w:val="right"/>
      </w:pPr>
      <w:r>
        <w:rPr>
          <w:rFonts w:ascii="Arial" w:hAnsi="Arial" w:cs="Arial"/>
        </w:rPr>
        <w:t>2. TRACE יוצרת/מעדכנת Assignment.</w:t>
      </w:r>
    </w:p>
    <w:p>
      <w:pPr>
        <w:bidi w:val="1"/>
        <w:jc w:val="right"/>
      </w:pPr>
      <w:r>
        <w:rPr>
          <w:rFonts w:ascii="Arial" w:hAnsi="Arial" w:cs="Arial"/>
        </w:rPr>
        <w:t>3. המחפש מקבל את המשימה ומחליט מתי ללחוץ “התחל חיפוש”.</w:t>
      </w:r>
    </w:p>
    <w:p>
      <w:pPr>
        <w:bidi w:val="1"/>
        <w:jc w:val="right"/>
      </w:pPr>
      <w:r>
        <w:rPr>
          <w:rFonts w:ascii="Arial" w:hAnsi="Arial" w:cs="Arial"/>
        </w:rPr>
        <w:t>4. בהעברה לפוליגון אחר, המשימה הקודמת מסתיימת והנתונים נשמרים; הנסיעה בין האזורים אינה נספרת כחיפוש.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Offline — שינוי משימה נחסם ב־MVP עד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312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09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31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UC-C10 — ניטור פעילות מחפשים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פותח את תמונת המצב המבצעית.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Active/Paused או בתהליך יציאה מהשטח.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למנהל תמונת מצב עדכנית ככל שהקישוריות מאפשרת.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מיקום נוכחי, פוליגון, סטטוס, מסלול, זמן עדכון אחרון, קישוריות וסוללה לכל מחפש פעיל.</w:t>
      </w:r>
    </w:p>
    <w:p>
      <w:pPr>
        <w:bidi w:val="1"/>
        <w:jc w:val="right"/>
      </w:pPr>
      <w:r>
        <w:rPr>
          <w:rFonts w:ascii="Arial" w:hAnsi="Arial" w:cs="Arial"/>
        </w:rPr>
        <w:t>2. המנהל רואה Offline/Last Update כאשר אין קשר.</w:t>
      </w:r>
    </w:p>
    <w:p>
      <w:pPr>
        <w:bidi w:val="1"/>
        <w:jc w:val="right"/>
      </w:pPr>
      <w:r>
        <w:rPr>
          <w:rFonts w:ascii="Arial" w:hAnsi="Arial" w:cs="Arial"/>
        </w:rPr>
        <w:t>3. אירועים משמעותיים מוזנים לציר הזמן.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Command Offline — מוצג המידע האחרון בלבד עם חיווי “לא Live”; פעולות מבצעיות חסומות.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886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0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UC-C11 — טיפול בדיווחים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דיווח חדש מתקבל.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המסע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סטטוס הדיווח והעריכות נשמרים; אין היסטוריית גרסאות ב־MVP.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פותח דיווח ורואה סוג, טקסט, מיקום, תמונה אם קיימת, שולח וזמן.</w:t>
      </w:r>
    </w:p>
    <w:p>
      <w:pPr>
        <w:bidi w:val="1"/>
        <w:jc w:val="right"/>
      </w:pPr>
      <w:r>
        <w:rPr>
          <w:rFonts w:ascii="Arial" w:hAnsi="Arial" w:cs="Arial"/>
        </w:rPr>
        <w:t>2. מסמן New→Handled.</w:t>
      </w:r>
    </w:p>
    <w:p>
      <w:pPr>
        <w:bidi w:val="1"/>
        <w:jc w:val="right"/>
      </w:pPr>
      <w:r>
        <w:rPr>
          <w:rFonts w:ascii="Arial" w:hAnsi="Arial" w:cs="Arial"/>
        </w:rPr>
        <w:t>3. יכול לערוך את הדיווח.</w:t>
      </w:r>
    </w:p>
    <w:p>
      <w:pPr>
        <w:bidi w:val="1"/>
        <w:jc w:val="right"/>
      </w:pPr>
      <w:r>
        <w:rPr>
          <w:rFonts w:ascii="Arial" w:hAnsi="Arial" w:cs="Arial"/>
        </w:rPr>
        <w:t>4. רק המנהל יכול למחוק דיווח.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דיווח “הנעדר אותר” — מייצר התראה קריטית אך אינו סוגר אוטומטית את המסע.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63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1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UC-C12 — שליחת הודעה מבצעית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צריך למסור הנחיה.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Active/Paused ויש נמענים.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קיים תיעוד מסירה/קריאה בהתאם לסוג ההודעה.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יעד: כולם / פוליגון / מחפש.</w:t>
      </w:r>
    </w:p>
    <w:p>
      <w:pPr>
        <w:bidi w:val="1"/>
        <w:jc w:val="right"/>
      </w:pPr>
      <w:r>
        <w:rPr>
          <w:rFonts w:ascii="Arial" w:hAnsi="Arial" w:cs="Arial"/>
        </w:rPr>
        <w:t>2. בוחר דחיפות Normal/Important/Critical ויכול להשתמש בתבנית או טקסט חופשי.</w:t>
      </w:r>
    </w:p>
    <w:p>
      <w:pPr>
        <w:bidi w:val="1"/>
        <w:jc w:val="right"/>
      </w:pPr>
      <w:r>
        <w:rPr>
          <w:rFonts w:ascii="Arial" w:hAnsi="Arial" w:cs="Arial"/>
        </w:rPr>
        <w:t>3. TRACE שולחת ושומרת את ההודעה.</w:t>
      </w:r>
    </w:p>
    <w:p>
      <w:pPr>
        <w:bidi w:val="1"/>
        <w:jc w:val="right"/>
      </w:pPr>
      <w:r>
        <w:rPr>
          <w:rFonts w:ascii="Arial" w:hAnsi="Arial" w:cs="Arial"/>
        </w:rPr>
        <w:t>4. המנהל רואה Sent/Read; בקריטית גם Acknowledged.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נמען Offline — ההודעה נשמרת ותימסר אוטומטית בחזרת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0554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2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5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UC-C13 — התקשרות למחפש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קשר קולי ישיר.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קיים מספר טלפון למחפש.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נפתחת שיחת טלפון חיצונית ל־TRACE.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פותח פרטי מחפש.</w:t>
      </w:r>
    </w:p>
    <w:p>
      <w:pPr>
        <w:bidi w:val="1"/>
        <w:jc w:val="right"/>
      </w:pPr>
      <w:r>
        <w:rPr>
          <w:rFonts w:ascii="Arial" w:hAnsi="Arial" w:cs="Arial"/>
        </w:rPr>
        <w:t>2. לוחץ “התקשר”.</w:t>
      </w:r>
    </w:p>
    <w:p>
      <w:pPr>
        <w:bidi w:val="1"/>
        <w:jc w:val="right"/>
      </w:pPr>
      <w:r>
        <w:rPr>
          <w:rFonts w:ascii="Arial" w:hAnsi="Arial" w:cs="Arial"/>
        </w:rPr>
        <w:t>3. TRACE מפעילה את החייגן/שיחה הרגילה במכשיר המנהל.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אין יכולת חיוג במכשיר — TRACE אינה מספקת VoIP חלופי ב־MVP.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0260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3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2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UC-C14 — ניהול SOS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מפעיל SOS או שהמנהל נדרש לסגור אירוע.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פעיל; הודעת SOS התקבלה.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אירוע SOS מסומן Closed ונשמר בהיסטוריה.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מקבל התראה קריטית עם זהות ומיקום.</w:t>
      </w:r>
    </w:p>
    <w:p>
      <w:pPr>
        <w:bidi w:val="1"/>
        <w:jc w:val="right"/>
      </w:pPr>
      <w:r>
        <w:rPr>
          <w:rFonts w:ascii="Arial" w:hAnsi="Arial" w:cs="Arial"/>
        </w:rPr>
        <w:t>2. גם מחפשים באותו פוליגון מקבלים התראה.</w:t>
      </w:r>
    </w:p>
    <w:p>
      <w:pPr>
        <w:bidi w:val="1"/>
        <w:jc w:val="right"/>
      </w:pPr>
      <w:r>
        <w:rPr>
          <w:rFonts w:ascii="Arial" w:hAnsi="Arial" w:cs="Arial"/>
        </w:rPr>
        <w:t>3. המנהל עוקב אחר האירוע ויכול להתקשר למחפש.</w:t>
      </w:r>
    </w:p>
    <w:p>
      <w:pPr>
        <w:bidi w:val="1"/>
        <w:jc w:val="right"/>
      </w:pPr>
      <w:r>
        <w:rPr>
          <w:rFonts w:ascii="Arial" w:hAnsi="Arial" w:cs="Arial"/>
        </w:rPr>
        <w:t>4. המנהל או המחפש יכולים לסגור את ה־SOS; לכל המקבלים נשלח עדכון סיום.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Offline בעת ניסיון SOS — Field מציגה שה־SOS לא נמסר דרך TRACE ומציעה חיוג טלפוני.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2938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4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9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UC-C15 — השהיה וחידוש 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לעצור זמנית את החיפוש.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חוזר ל־Active והשיבוצים הקודמים נשמרים.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Pause Search.</w:t>
      </w:r>
    </w:p>
    <w:p>
      <w:pPr>
        <w:bidi w:val="1"/>
        <w:jc w:val="right"/>
      </w:pPr>
      <w:r>
        <w:rPr>
          <w:rFonts w:ascii="Arial" w:hAnsi="Arial" w:cs="Arial"/>
        </w:rPr>
        <w:t>2. פעילות החיפוש נעצרת; מעקב בטיחותי ממשיך.</w:t>
      </w:r>
    </w:p>
    <w:p>
      <w:pPr>
        <w:bidi w:val="1"/>
        <w:jc w:val="right"/>
      </w:pPr>
      <w:r>
        <w:rPr>
          <w:rFonts w:ascii="Arial" w:hAnsi="Arial" w:cs="Arial"/>
        </w:rPr>
        <w:t>3. המחפשים מקבלים הודעה והנחיית חזרה ל־Rally Point.</w:t>
      </w:r>
    </w:p>
    <w:p>
      <w:pPr>
        <w:bidi w:val="1"/>
        <w:jc w:val="right"/>
      </w:pPr>
      <w:r>
        <w:rPr>
          <w:rFonts w:ascii="Arial" w:hAnsi="Arial" w:cs="Arial"/>
        </w:rPr>
        <w:t>4. בחידוש, השיבוצים נשמרים ונשלחת הודעה שהמסע חודש.</w:t>
      </w:r>
    </w:p>
    <w:p>
      <w:pPr>
        <w:bidi w:val="1"/>
        <w:jc w:val="right"/>
      </w:pPr>
      <w:r>
        <w:rPr>
          <w:rFonts w:ascii="Arial" w:hAnsi="Arial" w:cs="Arial"/>
        </w:rPr>
        <w:t>5. כל מחפש צריך ללחוץ מחדש “התחל חיפוש” כדי לחזור ל־Searching.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חדש אינו יכול להצטרף בזמן Paused.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72537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5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25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UC-C16 — סיום מסע — הנעדר אותר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אימת שהנעדר אותר.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Active/Paused.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הסתיים בהצלחה ונשמר Read-only.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“הנעדר אותר”.</w:t>
      </w:r>
    </w:p>
    <w:p>
      <w:pPr>
        <w:bidi w:val="1"/>
        <w:jc w:val="right"/>
      </w:pPr>
      <w:r>
        <w:rPr>
          <w:rFonts w:ascii="Arial" w:hAnsi="Arial" w:cs="Arial"/>
        </w:rPr>
        <w:t>2. מזין מיקום וזמן איתור; הערה אופציונלית.</w:t>
      </w:r>
    </w:p>
    <w:p>
      <w:pPr>
        <w:bidi w:val="1"/>
        <w:jc w:val="right"/>
      </w:pPr>
      <w:r>
        <w:rPr>
          <w:rFonts w:ascii="Arial" w:hAnsi="Arial" w:cs="Arial"/>
        </w:rPr>
        <w:t>3. המסע מסומן Ended — Missing Person Located.</w:t>
      </w:r>
    </w:p>
    <w:p>
      <w:pPr>
        <w:bidi w:val="1"/>
        <w:jc w:val="right"/>
      </w:pPr>
      <w:r>
        <w:rPr>
          <w:rFonts w:ascii="Arial" w:hAnsi="Arial" w:cs="Arial"/>
        </w:rPr>
        <w:t>4. כל משימות החיפוש מסתיימות ונשלחת הודעה למחפשים.</w:t>
      </w:r>
    </w:p>
    <w:p>
      <w:pPr>
        <w:bidi w:val="1"/>
        <w:jc w:val="right"/>
      </w:pPr>
      <w:r>
        <w:rPr>
          <w:rFonts w:ascii="Arial" w:hAnsi="Arial" w:cs="Arial"/>
        </w:rPr>
        <w:t>5. Tracking בטיחותי ממשיך למחפשים שנותרו בשטח עד “סיימתי פעילות”.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דיווח Field על “הנעדר אותר” אינו מבצע את הסיום הזה אוטומטית.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75052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6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50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UC-C17 — סיום מסע — הפסקת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הוחלט לסיים ללא איתור.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Active/Paused.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הסתיים ונשמר Read-only עם סיבת הסיום.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“הפסק מסע חיפוש”.</w:t>
      </w:r>
    </w:p>
    <w:p>
      <w:pPr>
        <w:bidi w:val="1"/>
        <w:jc w:val="right"/>
      </w:pPr>
      <w:r>
        <w:rPr>
          <w:rFonts w:ascii="Arial" w:hAnsi="Arial" w:cs="Arial"/>
        </w:rPr>
        <w:t>2. בוחר סיבה מהרשימה ויכול להוסיף הערה.</w:t>
      </w:r>
    </w:p>
    <w:p>
      <w:pPr>
        <w:bidi w:val="1"/>
        <w:jc w:val="right"/>
      </w:pPr>
      <w:r>
        <w:rPr>
          <w:rFonts w:ascii="Arial" w:hAnsi="Arial" w:cs="Arial"/>
        </w:rPr>
        <w:t>3. המסע מסומן Ended — Search Stopped.</w:t>
      </w:r>
    </w:p>
    <w:p>
      <w:pPr>
        <w:bidi w:val="1"/>
        <w:jc w:val="right"/>
      </w:pPr>
      <w:r>
        <w:rPr>
          <w:rFonts w:ascii="Arial" w:hAnsi="Arial" w:cs="Arial"/>
        </w:rPr>
        <w:t>4. כל משימות החיפוש מסתיימות ונשלחת הודעה.</w:t>
      </w:r>
    </w:p>
    <w:p>
      <w:pPr>
        <w:bidi w:val="1"/>
        <w:jc w:val="right"/>
      </w:pPr>
      <w:r>
        <w:rPr>
          <w:rFonts w:ascii="Arial" w:hAnsi="Arial" w:cs="Arial"/>
        </w:rPr>
        <w:t>5. Tracking בטיחותי נמשך למי שנשאר בשטח עד סיום פעילות.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אין Rally Point — מצב זה אינו אפשרי ב־MVP כי Rally Point חובה.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902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7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90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UC-C18 — סיום השתתפות של 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צריך להוציא מחפש מהפעילות.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Participation של המחפש מסומן Activity Ended.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בוחר “סיים השתתפות”.</w:t>
      </w:r>
    </w:p>
    <w:p>
      <w:pPr>
        <w:bidi w:val="1"/>
        <w:jc w:val="right"/>
      </w:pPr>
      <w:r>
        <w:rPr>
          <w:rFonts w:ascii="Arial" w:hAnsi="Arial" w:cs="Arial"/>
        </w:rPr>
        <w:t>2. אם יש משימת Searching היא מסתיימת.</w:t>
      </w:r>
    </w:p>
    <w:p>
      <w:pPr>
        <w:bidi w:val="1"/>
        <w:jc w:val="right"/>
      </w:pPr>
      <w:r>
        <w:rPr>
          <w:rFonts w:ascii="Arial" w:hAnsi="Arial" w:cs="Arial"/>
        </w:rPr>
        <w:t>3. TRACE שומרת את המסלולים, הדיווחים ו־Coverage שכבר נאספו.</w:t>
      </w:r>
    </w:p>
    <w:p>
      <w:pPr>
        <w:bidi w:val="1"/>
        <w:jc w:val="right"/>
      </w:pPr>
      <w:r>
        <w:rPr>
          <w:rFonts w:ascii="Arial" w:hAnsi="Arial" w:cs="Arial"/>
        </w:rPr>
        <w:t>4. המחפש מקבל הודעה שהשתתפותו הסתיימה.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מחפש יכול בעתיד להצטרף מחדש למסע Active ויחזור כ־Available.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1914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8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1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UC-C19 — צפייה בציר זמן מבצעי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רוצה להבין מה קרה ומתי.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קיים.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קיימת תמונת אירועים כרונולוגית למסע.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Timeline של אירועים משמעותיים: התחלת חיפוש, דיווחים, 80/90% Coverage, אובדן קשר, שינוי גבולות, SOS ועוד.</w:t>
      </w:r>
    </w:p>
    <w:p>
      <w:pPr>
        <w:bidi w:val="1"/>
        <w:jc w:val="right"/>
      </w:pPr>
      <w:r>
        <w:rPr>
          <w:rFonts w:ascii="Arial" w:hAnsi="Arial" w:cs="Arial"/>
        </w:rPr>
        <w:t>2. המנהל יכול לעיין גם לאחר סיום המסע.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אירועים זניחים אינם חייבים להירשם ב־MVP.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3924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19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UC-C20 — צפייה בהיסטוריית 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מנהל מסע חיפוש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פותח מסע שהסתיים.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Ended.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היסטוריית המסע זמינה לצפייה מלאה.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המנהל פותח את המסע Read-only.</w:t>
      </w:r>
    </w:p>
    <w:p>
      <w:pPr>
        <w:bidi w:val="1"/>
        <w:jc w:val="right"/>
      </w:pPr>
      <w:r>
        <w:rPr>
          <w:rFonts w:ascii="Arial" w:hAnsi="Arial" w:cs="Arial"/>
        </w:rPr>
        <w:t>2. רואה פרטי נעדר, פוליגונים ו־Coverage סופי, דיווחים, רשימת מחפשים, מסלולי GPS, זמנים, היסטוריית שיבוץ ו־Timeline.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אין עריכה מבצעית למסע שהסתיים.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1264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C20_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2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TRACE Field — מחפש שטח</w:t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UC-F01 — כניסת מחפש באמצעות טלפון ו־OTP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פותח TRACE Field.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מכשיר יכול לקבל קוד אימות.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למחפש זהות עקבית המאפשרת שחזור השתתפויות.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מזין מספר טלפון.</w:t>
      </w:r>
    </w:p>
    <w:p>
      <w:pPr>
        <w:bidi w:val="1"/>
        <w:jc w:val="right"/>
      </w:pPr>
      <w:r>
        <w:rPr>
          <w:rFonts w:ascii="Arial" w:hAnsi="Arial" w:cs="Arial"/>
        </w:rPr>
        <w:t>2. TRACE שולחת OTP.</w:t>
      </w:r>
    </w:p>
    <w:p>
      <w:pPr>
        <w:bidi w:val="1"/>
        <w:jc w:val="right"/>
      </w:pPr>
      <w:r>
        <w:rPr>
          <w:rFonts w:ascii="Arial" w:hAnsi="Arial" w:cs="Arial"/>
        </w:rPr>
        <w:t>3. המחפש מזין את הקוד.</w:t>
      </w:r>
    </w:p>
    <w:p>
      <w:pPr>
        <w:bidi w:val="1"/>
        <w:jc w:val="right"/>
      </w:pPr>
      <w:r>
        <w:rPr>
          <w:rFonts w:ascii="Arial" w:hAnsi="Arial" w:cs="Arial"/>
        </w:rPr>
        <w:t>4. בכניסה הראשונה הוא מזין שם.</w:t>
      </w:r>
    </w:p>
    <w:p>
      <w:pPr>
        <w:bidi w:val="1"/>
        <w:jc w:val="right"/>
      </w:pPr>
      <w:r>
        <w:rPr>
          <w:rFonts w:ascii="Arial" w:hAnsi="Arial" w:cs="Arial"/>
        </w:rPr>
        <w:t>5. TRACE מזהה אותו כמשתמש קבוע ללא צורך בסיסמה.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OTP שגוי/פג — מוצגת שגיאה וניתן לבקש קוד חדש.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8516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1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85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UC-F02 — הצטרפות למסע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סורק QR, פותח קישור או מזין קוד.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מזוהה; המסע Active.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חבר במסע וממתין לשיבוץ.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מזהה את המסע.</w:t>
      </w:r>
    </w:p>
    <w:p>
      <w:pPr>
        <w:bidi w:val="1"/>
        <w:jc w:val="right"/>
      </w:pPr>
      <w:r>
        <w:rPr>
          <w:rFonts w:ascii="Arial" w:hAnsi="Arial" w:cs="Arial"/>
        </w:rPr>
        <w:t>2. המחפש מצטרף ומופיע כ־Available.</w:t>
      </w:r>
    </w:p>
    <w:p>
      <w:pPr>
        <w:bidi w:val="1"/>
        <w:jc w:val="right"/>
      </w:pPr>
      <w:r>
        <w:rPr>
          <w:rFonts w:ascii="Arial" w:hAnsi="Arial" w:cs="Arial"/>
        </w:rPr>
        <w:t>3. מוצגים פרטי הנעדר, מפה כללית, LKP, Rally Point ו־“ממתין לשיבוץ”.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Paused/Ended — הצטרפות חדשה נחסמת.</w:t>
      </w:r>
    </w:p>
    <w:p>
      <w:pPr>
        <w:bidi w:val="1"/>
        <w:jc w:val="right"/>
      </w:pPr>
      <w:r>
        <w:rPr>
          <w:rFonts w:ascii="Arial" w:hAnsi="Arial" w:cs="Arial"/>
        </w:rPr>
        <w:t>• המחפש כבר במסע — מוחזר להשתתפות הקיימת ללא כפילות.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1891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2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UC-F03 — הכנת מידע לעבודה Offline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הצטרף למסע.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חיבור אינטרנט זמין בעת ההכנה.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המכשיר מוכן לעבודה Offline.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מורידה אוטומטית מפה ומידע חיוני למסע.</w:t>
      </w:r>
    </w:p>
    <w:p>
      <w:pPr>
        <w:bidi w:val="1"/>
        <w:jc w:val="right"/>
      </w:pPr>
      <w:r>
        <w:rPr>
          <w:rFonts w:ascii="Arial" w:hAnsi="Arial" w:cs="Arial"/>
        </w:rPr>
        <w:t>2. מוצגת התקדמות/מצב מוכנות.</w:t>
      </w:r>
    </w:p>
    <w:p>
      <w:pPr>
        <w:bidi w:val="1"/>
        <w:jc w:val="right"/>
      </w:pPr>
      <w:r>
        <w:rPr>
          <w:rFonts w:ascii="Arial" w:hAnsi="Arial" w:cs="Arial"/>
        </w:rPr>
        <w:t>3. רק לאחר שהמידע החיוני נשמר ניתן להתחיל Searching.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ההורדה נקטעת — המחפש יכול להישאר במסע אך לא להתחיל Searching עד השלמה.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2410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3_fl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24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UC-F04 — צפייה במידע המסע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פותח את המסע.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מקבל תמונת שטח רלוונטית ללא יכולות פיקוד.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פרטי נעדר Read-only, LKP, Rally Point ומפת המסע.</w:t>
      </w:r>
    </w:p>
    <w:p>
      <w:pPr>
        <w:bidi w:val="1"/>
        <w:jc w:val="right"/>
      </w:pPr>
      <w:r>
        <w:rPr>
          <w:rFonts w:ascii="Arial" w:hAnsi="Arial" w:cs="Arial"/>
        </w:rPr>
        <w:t>2. לפני שיבוץ: אין מיקומי מחפשים אחרים.</w:t>
      </w:r>
    </w:p>
    <w:p>
      <w:pPr>
        <w:bidi w:val="1"/>
        <w:jc w:val="right"/>
      </w:pPr>
      <w:r>
        <w:rPr>
          <w:rFonts w:ascii="Arial" w:hAnsi="Arial" w:cs="Arial"/>
        </w:rPr>
        <w:t>3. במהלך שיבוץ: מוצגים הפוליגון שלו, מיקומו, מסלולו, פוליגונים אחרים וסטטוסיהם, אך לא מיקומים/מסלולים של אחרים.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Offline — מוצגת הגרסה האחרונה השמורה.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2285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4_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2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UC-F05 — קבלת שיבוץ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משבץ את המחפש לפוליגון.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משתתף; אם Offline, ב־MVP המנהל לא ישנה את משימתו.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Assigned לפוליגון אחד.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את הפוליגון והמשימה.</w:t>
      </w:r>
    </w:p>
    <w:p>
      <w:pPr>
        <w:bidi w:val="1"/>
        <w:jc w:val="right"/>
      </w:pPr>
      <w:r>
        <w:rPr>
          <w:rFonts w:ascii="Arial" w:hAnsi="Arial" w:cs="Arial"/>
        </w:rPr>
        <w:t>2. המחפש נשאר Assigned עד שהוא מוכן להתחיל.</w:t>
      </w:r>
    </w:p>
    <w:p>
      <w:pPr>
        <w:bidi w:val="1"/>
        <w:jc w:val="right"/>
      </w:pPr>
      <w:r>
        <w:rPr>
          <w:rFonts w:ascii="Arial" w:hAnsi="Arial" w:cs="Arial"/>
        </w:rPr>
        <w:t>3. נסיעה/הגעה לאזור אינה נספרת כחיפוש.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המשימה משתנה בזמן Online — מתקבלת הודעה ומשימת העבר נשמרת היסטורית.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4453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5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4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UC-F06 — התחלת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מוכן להתחיל בפוליגון המשויך.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Assigned; מידע Offline מוכן; הרשאות מיקום, מיקום ברקע והתראות מאושרות.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משימת החיפוש פעילה ומתועדת.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לוחץ “התחל חיפוש”.</w:t>
      </w:r>
    </w:p>
    <w:p>
      <w:pPr>
        <w:bidi w:val="1"/>
        <w:jc w:val="right"/>
      </w:pPr>
      <w:r>
        <w:rPr>
          <w:rFonts w:ascii="Arial" w:hAnsi="Arial" w:cs="Arial"/>
        </w:rPr>
        <w:t>2. הסטטוס הופך Searching.</w:t>
      </w:r>
    </w:p>
    <w:p>
      <w:pPr>
        <w:bidi w:val="1"/>
        <w:jc w:val="right"/>
      </w:pPr>
      <w:r>
        <w:rPr>
          <w:rFonts w:ascii="Arial" w:hAnsi="Arial" w:cs="Arial"/>
        </w:rPr>
        <w:t>3. TRACE מתחילה/ממשיכה GPS ברקע ורישום מסלול.</w:t>
      </w:r>
    </w:p>
    <w:p>
      <w:pPr>
        <w:bidi w:val="1"/>
        <w:jc w:val="right"/>
      </w:pPr>
      <w:r>
        <w:rPr>
          <w:rFonts w:ascii="Arial" w:hAnsi="Arial" w:cs="Arial"/>
        </w:rPr>
        <w:t>4. Coverage מתחיל להיצבר רק בתוך הפוליגון המשויך.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הרשאה חסרה — התחלה נחסמת והמערכת מסבירה כיצד לאשר.</w:t>
      </w:r>
    </w:p>
    <w:p>
      <w:pPr>
        <w:bidi w:val="1"/>
        <w:jc w:val="right"/>
      </w:pPr>
      <w:r>
        <w:rPr>
          <w:rFonts w:ascii="Arial" w:hAnsi="Arial" w:cs="Arial"/>
        </w:rPr>
        <w:t>• אין GPS אמין — מוצגת אזהרה והזמן ללא GPS אינו תורם ל־Coverage.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5467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6_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4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UC-F07 — Pause/Resume אישי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צריך להשהות זמנית את הסריקה.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Searching.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נשמרת הבחנה בין תנועת בטיחות לבין תנועת חיפוש.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לוחץ Pause.</w:t>
      </w:r>
    </w:p>
    <w:p>
      <w:pPr>
        <w:bidi w:val="1"/>
        <w:jc w:val="right"/>
      </w:pPr>
      <w:r>
        <w:rPr>
          <w:rFonts w:ascii="Arial" w:hAnsi="Arial" w:cs="Arial"/>
        </w:rPr>
        <w:t>2. הסטטוס הופך Paused.</w:t>
      </w:r>
    </w:p>
    <w:p>
      <w:pPr>
        <w:bidi w:val="1"/>
        <w:jc w:val="right"/>
      </w:pPr>
      <w:r>
        <w:rPr>
          <w:rFonts w:ascii="Arial" w:hAnsi="Arial" w:cs="Arial"/>
        </w:rPr>
        <w:t>3. Tracking בטיחותי ממשיך, אך המסלול בזמן ההשהיה אינו תורם ל־Coverage.</w:t>
      </w:r>
    </w:p>
    <w:p>
      <w:pPr>
        <w:bidi w:val="1"/>
        <w:jc w:val="right"/>
      </w:pPr>
      <w:r>
        <w:rPr>
          <w:rFonts w:ascii="Arial" w:hAnsi="Arial" w:cs="Arial"/>
        </w:rPr>
        <w:t>4. בלחיצה Resume הסטטוס חוזר Searching והכיסוי מתחדש.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Pause של המסע גובר על Pause אישי.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5993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7_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9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UC-F08 — סיום משימת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סיים לסרוק כעת.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Searching/Paused.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אין משימת Searching פעילה, אך ה־Assignment נשמר.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לוחץ “סיימתי חיפוש”.</w:t>
      </w:r>
    </w:p>
    <w:p>
      <w:pPr>
        <w:bidi w:val="1"/>
        <w:jc w:val="right"/>
      </w:pPr>
      <w:r>
        <w:rPr>
          <w:rFonts w:ascii="Arial" w:hAnsi="Arial" w:cs="Arial"/>
        </w:rPr>
        <w:t>2. משימת החיפוש מסתיימת והמסלול/ Coverage שנצבר נשמרים.</w:t>
      </w:r>
    </w:p>
    <w:p>
      <w:pPr>
        <w:bidi w:val="1"/>
        <w:jc w:val="right"/>
      </w:pPr>
      <w:r>
        <w:rPr>
          <w:rFonts w:ascii="Arial" w:hAnsi="Arial" w:cs="Arial"/>
        </w:rPr>
        <w:t>3. המחפש נשאר Assigned לאותו פוליגון.</w:t>
      </w:r>
    </w:p>
    <w:p>
      <w:pPr>
        <w:bidi w:val="1"/>
        <w:jc w:val="right"/>
      </w:pPr>
      <w:r>
        <w:rPr>
          <w:rFonts w:ascii="Arial" w:hAnsi="Arial" w:cs="Arial"/>
        </w:rPr>
        <w:t>4. המנהל מחליט אם להפעיל אותו שוב, להעביר או לסיים השתתפות.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הפעולה אינה מסמנת את הפוליגון Completed.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3018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8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30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UC-F09 — שליחת דיווח שטח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מזהה ממצא/סכנה/אזור לא נגיש/מידע כללי/נעדר אותר.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דיווח קיים במערכת ומוצג למנהל ולמחפשים הרלוונטיים בפוליגון.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בוחר סוג דיווח.</w:t>
      </w:r>
    </w:p>
    <w:p>
      <w:pPr>
        <w:bidi w:val="1"/>
        <w:jc w:val="right"/>
      </w:pPr>
      <w:r>
        <w:rPr>
          <w:rFonts w:ascii="Arial" w:hAnsi="Arial" w:cs="Arial"/>
        </w:rPr>
        <w:t>2. מזין טקסט; תמונה אופציונלית.</w:t>
      </w:r>
    </w:p>
    <w:p>
      <w:pPr>
        <w:bidi w:val="1"/>
        <w:jc w:val="right"/>
      </w:pPr>
      <w:r>
        <w:rPr>
          <w:rFonts w:ascii="Arial" w:hAnsi="Arial" w:cs="Arial"/>
        </w:rPr>
        <w:t>3. TRACE מצרפת GPS אוטומטי.</w:t>
      </w:r>
    </w:p>
    <w:p>
      <w:pPr>
        <w:bidi w:val="1"/>
        <w:jc w:val="right"/>
      </w:pPr>
      <w:r>
        <w:rPr>
          <w:rFonts w:ascii="Arial" w:hAnsi="Arial" w:cs="Arial"/>
        </w:rPr>
        <w:t>4. הדיווח נשלח ומסומן New.</w:t>
      </w:r>
    </w:p>
    <w:p>
      <w:pPr>
        <w:bidi w:val="1"/>
        <w:jc w:val="right"/>
      </w:pPr>
      <w:r>
        <w:rPr>
          <w:rFonts w:ascii="Arial" w:hAnsi="Arial" w:cs="Arial"/>
        </w:rPr>
        <w:t>5. אם Offline — נשמר מקומית כ“ממתין לשליחה” ומסתנכרן אוטומטית.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“הנעדר אותר” Offline — מוצגת אזהרה ברורה שהדיווח לא הגיע למנהל.</w:t>
      </w:r>
    </w:p>
    <w:p>
      <w:pPr>
        <w:bidi w:val="1"/>
        <w:jc w:val="right"/>
      </w:pPr>
      <w:r>
        <w:rPr>
          <w:rFonts w:ascii="Arial" w:hAnsi="Arial" w:cs="Arial"/>
        </w:rPr>
        <w:t>• מצלמה ללא הרשאה — ניתן לשלוח ללא תמונה.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73429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09_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4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UC-F10 — דיווח תצפית על הנעדר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עצמו או עד ראייה מספקים מידע מיקום.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נקודת תצפית חדשה נשמרה; LKP משתנה רק בהחלטת מנהל.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פותח “תצפית על הנעדר”.</w:t>
      </w:r>
    </w:p>
    <w:p>
      <w:pPr>
        <w:bidi w:val="1"/>
        <w:jc w:val="right"/>
      </w:pPr>
      <w:r>
        <w:rPr>
          <w:rFonts w:ascii="Arial" w:hAnsi="Arial" w:cs="Arial"/>
        </w:rPr>
        <w:t>2. מזין מיקום, זמן תצפית, תיאור ומקור: “אני”/“עד ראייה”.</w:t>
      </w:r>
    </w:p>
    <w:p>
      <w:pPr>
        <w:bidi w:val="1"/>
        <w:jc w:val="right"/>
      </w:pPr>
      <w:r>
        <w:rPr>
          <w:rFonts w:ascii="Arial" w:hAnsi="Arial" w:cs="Arial"/>
        </w:rPr>
        <w:t>3. הדיווח נשלח ומופיע מיד כנקודת מידע על המפה ב־MVP.</w:t>
      </w:r>
    </w:p>
    <w:p>
      <w:pPr>
        <w:bidi w:val="1"/>
        <w:jc w:val="right"/>
      </w:pPr>
      <w:r>
        <w:rPr>
          <w:rFonts w:ascii="Arial" w:hAnsi="Arial" w:cs="Arial"/>
        </w:rPr>
        <w:t>4. אם התצפית מאוחרת מה־LKP, TRACE מציעה למנהל לשנות LKP.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Offline — נשמר מקומית ומסתנכרן בחזרת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9478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0_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4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UC-F11 — צפייה בדיווחים בפוליגון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רוצה להבין אירועים בסביבת משימתו.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Assigned לפוליגון.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מודע למידע המבצעי המקומי.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על המפה וברשימה את כל הדיווחים בפוליגון הנוכחי.</w:t>
      </w:r>
    </w:p>
    <w:p>
      <w:pPr>
        <w:bidi w:val="1"/>
        <w:jc w:val="right"/>
      </w:pPr>
      <w:r>
        <w:rPr>
          <w:rFonts w:ascii="Arial" w:hAnsi="Arial" w:cs="Arial"/>
        </w:rPr>
        <w:t>2. המחפש יכול לפתוח פרטי דיווח.</w:t>
      </w:r>
    </w:p>
    <w:p>
      <w:pPr>
        <w:bidi w:val="1"/>
        <w:jc w:val="right"/>
      </w:pPr>
      <w:r>
        <w:rPr>
          <w:rFonts w:ascii="Arial" w:hAnsi="Arial" w:cs="Arial"/>
        </w:rPr>
        <w:t>3. הדיווחים שלו נשארים נגישים גם אם מקורם בו.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דיווחים מפוליגונים אחרים אינם מוצגים ב־Field כי אינם רלוונטיים למשימה הנוכחית.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8176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1_flo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1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UC-F12 — קבלת הודעות מבצעיות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שולח הודעה רלוונטית.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המנהל יכול לראות מסירה/קריאה/אישור לפי סוג ההודעה.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את ההודעה.</w:t>
      </w:r>
    </w:p>
    <w:p>
      <w:pPr>
        <w:bidi w:val="1"/>
        <w:jc w:val="right"/>
      </w:pPr>
      <w:r>
        <w:rPr>
          <w:rFonts w:ascii="Arial" w:hAnsi="Arial" w:cs="Arial"/>
        </w:rPr>
        <w:t>2. כאשר המחפש פותח/קורא — הסטטוס מתעדכן Read.</w:t>
      </w:r>
    </w:p>
    <w:p>
      <w:pPr>
        <w:bidi w:val="1"/>
        <w:jc w:val="right"/>
      </w:pPr>
      <w:r>
        <w:rPr>
          <w:rFonts w:ascii="Arial" w:hAnsi="Arial" w:cs="Arial"/>
        </w:rPr>
        <w:t>3. בהודעה Critical נדרש כפתור “אישרתי” והסטטוס הופך Acknowledged.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Offline — ההודעה מתקבלת אוטומטית בחזרת החיבור.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4957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2_flo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9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UC-F13 — הפעלת וביטול SOS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זקוק לסיוע מיידי.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SOS Active או Closed מתועד במערכת.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מפעיל SOS ויכול להוסיף הודעה קצרה.</w:t>
      </w:r>
    </w:p>
    <w:p>
      <w:pPr>
        <w:bidi w:val="1"/>
        <w:jc w:val="right"/>
      </w:pPr>
      <w:r>
        <w:rPr>
          <w:rFonts w:ascii="Arial" w:hAnsi="Arial" w:cs="Arial"/>
        </w:rPr>
        <w:t>2. TRACE שולחת התראה קריטית עם זהות ומיקום למנהל ולמחפשים באותו פוליגון.</w:t>
      </w:r>
    </w:p>
    <w:p>
      <w:pPr>
        <w:bidi w:val="1"/>
        <w:jc w:val="right"/>
      </w:pPr>
      <w:r>
        <w:rPr>
          <w:rFonts w:ascii="Arial" w:hAnsi="Arial" w:cs="Arial"/>
        </w:rPr>
        <w:t>3. המחפש או המנהל יכולים לסגור את ה־SOS.</w:t>
      </w:r>
    </w:p>
    <w:p>
      <w:pPr>
        <w:bidi w:val="1"/>
        <w:jc w:val="right"/>
      </w:pPr>
      <w:r>
        <w:rPr>
          <w:rFonts w:ascii="Arial" w:hAnsi="Arial" w:cs="Arial"/>
        </w:rPr>
        <w:t>4. בסגירה נשלח עדכון לכל המקבלים.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Offline — TRACE מודיעה שה־SOS לא נמסר ומציעה חיוג למנהל/שירותי חירום.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11070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3_flo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11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UC-F14 — חיוג למנהל / שירותי חירום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נדרש קשר קולי.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קיים מספר מנהל; למכשיר יכולת חיוג.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נפתחת שיחת טלפון חיצונית.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בכל זמן המחפש יכול לבחור “התקשר למנהל המסע”.</w:t>
      </w:r>
    </w:p>
    <w:p>
      <w:pPr>
        <w:bidi w:val="1"/>
        <w:jc w:val="right"/>
      </w:pPr>
      <w:r>
        <w:rPr>
          <w:rFonts w:ascii="Arial" w:hAnsi="Arial" w:cs="Arial"/>
        </w:rPr>
        <w:t>2. במסך SOS מוצגות באופן בולט גם שיחה למנהל וגם לשירותי חירום.</w:t>
      </w:r>
    </w:p>
    <w:p>
      <w:pPr>
        <w:bidi w:val="1"/>
        <w:jc w:val="right"/>
      </w:pPr>
      <w:r>
        <w:rPr>
          <w:rFonts w:ascii="Arial" w:hAnsi="Arial" w:cs="Arial"/>
        </w:rPr>
        <w:t>3. החיוג מתבצע דרך החייגן הרגיל.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אין VoIP פנימי ב־TRACE.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17018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4_flo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17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UC-F15 — סיום פעילות ויציאה מהשטח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מסיים את השתתפותו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עדיין משתתף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אינו נחשב עוד איש שטח פעיל במסע.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המחפש בוחר “סיימתי פעילות / יצאתי מהשטח”.</w:t>
      </w:r>
    </w:p>
    <w:p>
      <w:pPr>
        <w:bidi w:val="1"/>
        <w:jc w:val="right"/>
      </w:pPr>
      <w:r>
        <w:rPr>
          <w:rFonts w:ascii="Arial" w:hAnsi="Arial" w:cs="Arial"/>
        </w:rPr>
        <w:t>2. אם הוא עדיין רחוק מ־Rally Point, TRACE מזהירה וממליצה להגיע אליו אך אינה חוסמת.</w:t>
      </w:r>
    </w:p>
    <w:p>
      <w:pPr>
        <w:bidi w:val="1"/>
        <w:jc w:val="right"/>
      </w:pPr>
      <w:r>
        <w:rPr>
          <w:rFonts w:ascii="Arial" w:hAnsi="Arial" w:cs="Arial"/>
        </w:rPr>
        <w:t>3. לאחר אישור, Tracking שלו נפסק והשתתפותו מסומנת Activity Ended.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המחפש יכול להצטרף מחדש למסע Active בעתיד; יחזור כ־Available.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3011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5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UC-F16 — שחזור מצב לאחר סגירת אפליקציה / הפעלה מחדש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האפליקציה נפתחת מחדש.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כבר מזוהה והשתתף במסע.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ההשתתפות נשמרת באופן עקבי בין פתיחות האפליקציה.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משחזרת את המסע, השיבוץ, הסטטוס, המסלול שנשמר והדיווחים.</w:t>
      </w:r>
    </w:p>
    <w:p>
      <w:pPr>
        <w:bidi w:val="1"/>
        <w:jc w:val="right"/>
      </w:pPr>
      <w:r>
        <w:rPr>
          <w:rFonts w:ascii="Arial" w:hAnsi="Arial" w:cs="Arial"/>
        </w:rPr>
        <w:t>2. אם מערכת ההפעלה הפסיקה GPS, לא נוצר מידע עבור הזמן החסר.</w:t>
      </w:r>
    </w:p>
    <w:p>
      <w:pPr>
        <w:bidi w:val="1"/>
        <w:jc w:val="right"/>
      </w:pPr>
      <w:r>
        <w:rPr>
          <w:rFonts w:ascii="Arial" w:hAnsi="Arial" w:cs="Arial"/>
        </w:rPr>
        <w:t>3. המחפש ממשיך מהמצב הקיים; אין יצירת משתמש/השתתפות חדשה.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Force-close עשוי לעצור tracking; המנהל יראה Last Known Position ויקבל התראה לאחר פרק הזמן שיוגדר.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546950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6_flo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69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UC-F17 — צפייה במסע שהסתיים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שטח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פותח היסטוריית מסעות.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המחפש השתתף במסע Ended.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היסטוריית המשתמש זמינה לצפייה.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מציגה את המסע Read-only.</w:t>
      </w:r>
    </w:p>
    <w:p>
      <w:pPr>
        <w:bidi w:val="1"/>
        <w:jc w:val="right"/>
      </w:pPr>
      <w:r>
        <w:rPr>
          <w:rFonts w:ascii="Arial" w:hAnsi="Arial" w:cs="Arial"/>
        </w:rPr>
        <w:t>2. המחפש רואה את פרטי המסע ואת היסטוריית הפעילות שלו.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אין פעולות מבצעיות חדשות במסע שהסתיים.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493483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F17_flow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TRACE System — שירותי מערכת</w:t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UC-S01 — מעקב GPS ברקע ורישום מסלול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מחפש נמצא Searching/Paused או עדיין איש שטח פעיל.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הרשאות נדרשות מאושרות.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מסלול GPS זמין ככל שהמערכת והמכשיר אפשרו.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אוספת מיקום ברקע ושומרת מסלול.</w:t>
      </w:r>
    </w:p>
    <w:p>
      <w:pPr>
        <w:bidi w:val="1"/>
        <w:jc w:val="right"/>
      </w:pPr>
      <w:r>
        <w:rPr>
          <w:rFonts w:ascii="Arial" w:hAnsi="Arial" w:cs="Arial"/>
        </w:rPr>
        <w:t>2. ב־Searching המסלול עשוי לתרום ל־Coverage; ב־Paused משמש לבטיחות בלבד.</w:t>
      </w:r>
    </w:p>
    <w:p>
      <w:pPr>
        <w:bidi w:val="1"/>
        <w:jc w:val="right"/>
      </w:pPr>
      <w:r>
        <w:rPr>
          <w:rFonts w:ascii="Arial" w:hAnsi="Arial" w:cs="Arial"/>
        </w:rPr>
        <w:t>3. ב־Offline הנתונים נשמרים מקומית ומסתנכרנים.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GPS לא זמין — המחפש מוזהר והמנהל רואה GPS unavailable; לאחר זמן מוגדר מתקבלת התראת הסלמה.</w:t>
      </w:r>
    </w:p>
    <w:p>
      <w:pPr>
        <w:bidi w:val="1"/>
        <w:jc w:val="right"/>
      </w:pPr>
      <w:r>
        <w:rPr>
          <w:rFonts w:ascii="Arial" w:hAnsi="Arial" w:cs="Arial"/>
        </w:rPr>
        <w:t>• Force-close — המעקב עשוי להיפסק ומופעל מנגנון Lost Tracking לפי זמן ללא עדכון.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12609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S01_flo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12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UC-S02 — חישוב Coverage Estimate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מתקבלים מסלולי Searching חדשים.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למסלול קיים Assignment לפוליגון.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לכל פוליגון מוצג Coverage Estimate אוטומטי ועדכני.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TRACE לוקחת רק את מקטעי המסלול בתוך הפוליגון המשויך ובזמן Searching.</w:t>
      </w:r>
    </w:p>
    <w:p>
      <w:pPr>
        <w:bidi w:val="1"/>
        <w:jc w:val="right"/>
      </w:pPr>
      <w:r>
        <w:rPr>
          <w:rFonts w:ascii="Arial" w:hAnsi="Arial" w:cs="Arial"/>
        </w:rPr>
        <w:t>2. מאחדת מסלולים של כל המחפשים ששויכו לפוליגון.</w:t>
      </w:r>
    </w:p>
    <w:p>
      <w:pPr>
        <w:bidi w:val="1"/>
        <w:jc w:val="right"/>
      </w:pPr>
      <w:r>
        <w:rPr>
          <w:rFonts w:ascii="Arial" w:hAnsi="Arial" w:cs="Arial"/>
        </w:rPr>
        <w:t>3. מחשבת Coverage Estimate מצטבר.</w:t>
      </w:r>
    </w:p>
    <w:p>
      <w:pPr>
        <w:bidi w:val="1"/>
        <w:jc w:val="right"/>
      </w:pPr>
      <w:r>
        <w:rPr>
          <w:rFonts w:ascii="Arial" w:hAnsi="Arial" w:cs="Arial"/>
        </w:rPr>
        <w:t>4. בחציית 80% ו־90% נוצרת התראה למנהל.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קטעים מחוץ לפוליגון, בזמן Pause או ללא GPS אינם נספרים.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51234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S02_flo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1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UC-S03 — סנכרון Offline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קישוריות Field נעלמת/חוזרת.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מידע Offline הוכן מראש.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השרת והמכשיר מסונכרנים לאחר חזרת החיבור.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בזמן Offline נשמרים GPS ודיווחים מקומית.</w:t>
      </w:r>
    </w:p>
    <w:p>
      <w:pPr>
        <w:bidi w:val="1"/>
        <w:jc w:val="right"/>
      </w:pPr>
      <w:r>
        <w:rPr>
          <w:rFonts w:ascii="Arial" w:hAnsi="Arial" w:cs="Arial"/>
        </w:rPr>
        <w:t>2. הודעות שרת ממתינות למסירה.</w:t>
      </w:r>
    </w:p>
    <w:p>
      <w:pPr>
        <w:bidi w:val="1"/>
        <w:jc w:val="right"/>
      </w:pPr>
      <w:r>
        <w:rPr>
          <w:rFonts w:ascii="Arial" w:hAnsi="Arial" w:cs="Arial"/>
        </w:rPr>
        <w:t>3. בחזרת החיבור TRACE מעלה נתונים מקומיים ומורידה עדכונים כלליים.</w:t>
      </w:r>
    </w:p>
    <w:p>
      <w:pPr>
        <w:bidi w:val="1"/>
        <w:jc w:val="right"/>
      </w:pPr>
      <w:r>
        <w:rPr>
          <w:rFonts w:ascii="Arial" w:hAnsi="Arial" w:cs="Arial"/>
        </w:rPr>
        <w:t>4. המשתמש ממשיך ללא שליחה ידנית חוזרת.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ב־MVP המנהל אינו משנה Assignment/גבול פעיל של מחפש Offline, ולכן נמנעות התנגשויות משימה מרכזיות.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31184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S03_flo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31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bidi w:val="1"/>
        <w:jc w:val="right"/>
      </w:pPr>
      <w:r>
        <w:rPr>
          <w:rFonts w:ascii="Arial" w:hAnsi="Arial" w:cs="Arial"/>
        </w:rPr>
        <w:t>UC-S04 — התראות בטיחות ותפעול אוטומטיות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שחקן ראשי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TRACE 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טריגר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מתרחש תנאי הדורש תשומת לב.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תנאים מקדימים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מסע פעיל.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תוצאה לאחר ביצוע</w:t>
            </w:r>
          </w:p>
        </w:tc>
        <w:tc>
          <w:tcPr>
            <w:tcW w:type="dxa" w:w="680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18"/>
              </w:rPr>
              <w:t>אירועים קריטיים מקבלים חיווי בזמן ככל שהקישוריות מאפשרת.</w:t>
            </w:r>
          </w:p>
        </w:tc>
      </w:tr>
    </w:tbl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זרימה עיקרית</w:t>
      </w:r>
    </w:p>
    <w:p>
      <w:pPr>
        <w:bidi w:val="1"/>
        <w:jc w:val="right"/>
      </w:pPr>
      <w:r>
        <w:rPr>
          <w:rFonts w:ascii="Arial" w:hAnsi="Arial" w:cs="Arial"/>
        </w:rPr>
        <w:t>1. יציאה מהפוליגון — התראה למחפש ולמנהל.</w:t>
      </w:r>
    </w:p>
    <w:p>
      <w:pPr>
        <w:bidi w:val="1"/>
        <w:jc w:val="right"/>
      </w:pPr>
      <w:r>
        <w:rPr>
          <w:rFonts w:ascii="Arial" w:hAnsi="Arial" w:cs="Arial"/>
        </w:rPr>
        <w:t>2. סוללה מתחת לסף — התראה לשניהם והמלצה למטען/חזרה ל־Rally Point.</w:t>
      </w:r>
    </w:p>
    <w:p>
      <w:pPr>
        <w:bidi w:val="1"/>
        <w:jc w:val="right"/>
      </w:pPr>
      <w:r>
        <w:rPr>
          <w:rFonts w:ascii="Arial" w:hAnsi="Arial" w:cs="Arial"/>
        </w:rPr>
        <w:t>3. GPS אבד — אזהרה למחפש, סימון למנהל והסלמה לאחר זמן.</w:t>
      </w:r>
    </w:p>
    <w:p>
      <w:pPr>
        <w:bidi w:val="1"/>
        <w:jc w:val="right"/>
      </w:pPr>
      <w:r>
        <w:rPr>
          <w:rFonts w:ascii="Arial" w:hAnsi="Arial" w:cs="Arial"/>
        </w:rPr>
        <w:t>4. אין עדכונים/Tracking — התראת “אבד קשר” לאחר זמן מוגדר.</w:t>
      </w:r>
    </w:p>
    <w:p>
      <w:pPr>
        <w:bidi w:val="1"/>
        <w:jc w:val="right"/>
      </w:pPr>
      <w:r>
        <w:rPr>
          <w:rFonts w:ascii="Arial" w:hAnsi="Arial" w:cs="Arial"/>
        </w:rPr>
        <w:t>5. Coverage עובר 80%/90% — התראה למנהל.</w:t>
      </w:r>
    </w:p>
    <w:p>
      <w:pPr>
        <w:bidi w:val="1"/>
        <w:spacing w:before="120" w:after="40"/>
        <w:jc w:val="right"/>
      </w:pPr>
      <w:r>
        <w:rPr>
          <w:rFonts w:ascii="Arial" w:hAnsi="Arial" w:cs="Arial"/>
          <w:b/>
          <w:color w:val="173B57"/>
        </w:rPr>
        <w:t>זרימות חלופיות / חריגים</w:t>
      </w:r>
    </w:p>
    <w:p>
      <w:pPr>
        <w:bidi w:val="1"/>
        <w:jc w:val="right"/>
      </w:pPr>
      <w:r>
        <w:rPr>
          <w:rFonts w:ascii="Arial" w:hAnsi="Arial" w:cs="Arial"/>
        </w:rPr>
        <w:t>• ספים וזמנים מדויקים מוגדרים בדרישות טכניות, לא בהחלטות ה־Use Case.</w:t>
      </w:r>
    </w:p>
    <w:p>
      <w:pPr>
        <w:bidi w:val="1"/>
        <w:spacing w:before="120" w:after="60"/>
        <w:jc w:val="right"/>
      </w:pPr>
      <w:r>
        <w:rPr>
          <w:rFonts w:ascii="Arial" w:hAnsi="Arial" w:cs="Arial"/>
          <w:b/>
          <w:color w:val="173B57"/>
        </w:rPr>
        <w:t>דיאגרמת זרימה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88000" cy="680541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S04_flow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80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1906" w:h="16838"/>
      <w:pgMar w:top="90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3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C50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