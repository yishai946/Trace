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  <w:bidi w:val="1"/>
      </w:pPr>
      <w:r>
        <w:rPr>
          <w:rFonts w:ascii="DejaVu Sans" w:hAnsi="DejaVu Sans" w:cs="DejaVu Sans"/>
          <w:b/>
          <w:color w:val="162E46"/>
          <w:sz w:val="68"/>
          <w:rtl w:val="1"/>
        </w:rPr>
        <w:t>TRACE</w:t>
      </w:r>
    </w:p>
    <w:p>
      <w:pPr>
        <w:jc w:val="center"/>
        <w:bidi w:val="1"/>
      </w:pPr>
      <w:r>
        <w:rPr>
          <w:rFonts w:ascii="DejaVu Sans" w:hAnsi="DejaVu Sans" w:cs="DejaVu Sans"/>
          <w:b/>
          <w:sz w:val="48"/>
          <w:rtl w:val="1"/>
        </w:rPr>
        <w:t>אפיון מלא לגרסה הראשונית</w:t>
      </w:r>
    </w:p>
    <w:p>
      <w:pPr>
        <w:jc w:val="center"/>
        <w:bidi w:val="1"/>
      </w:pPr>
      <w:r>
        <w:rPr>
          <w:rFonts w:ascii="DejaVu Sans" w:hAnsi="DejaVu Sans" w:cs="DejaVu Sans"/>
          <w:b/>
          <w:sz w:val="44"/>
          <w:rtl w:val="1"/>
        </w:rPr>
        <w:t>מקרי שימוש</w:t>
      </w:r>
    </w:p>
    <w:p>
      <w:pPr>
        <w:jc w:val="center"/>
        <w:bidi w:val="1"/>
      </w:pPr>
      <w:r>
        <w:rPr>
          <w:rFonts w:ascii="DejaVu Sans" w:hAnsi="DejaVu Sans" w:cs="DejaVu Sans"/>
          <w:color w:val="465A69"/>
          <w:sz w:val="32"/>
          <w:rtl w:val="1"/>
        </w:rPr>
        <w:t>TRACE Command + TRACE Field</w:t>
      </w:r>
    </w:p>
    <w:p>
      <w:pPr>
        <w:spacing w:before="600"/>
        <w:jc w:val="center"/>
        <w:bidi w:val="1"/>
      </w:pPr>
      <w:r>
        <w:rPr>
          <w:rFonts w:ascii="DejaVu Sans" w:hAnsi="DejaVu Sans" w:cs="DejaVu Sans"/>
          <w:sz w:val="22"/>
          <w:rtl w:val="1"/>
        </w:rPr>
        <w:t>מבוסס על החלטות האפיון שהתקבלו בשיחת הפרויקט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</w:rPr>
        <w:t>1. מטרת המסמך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</w:rPr>
        <w:t>מסמך זה מרכז את הגדרת ה־MVP של TRACE ברמת Use Cases: שחקנים, גבולות מוצר, מודלי מצבים, כללים עסקיים, זרימות עיקריות, חריגים, Offline ובטיחות. הוא נועד לשמש בסיס ישיר להמשך User Flows, ארכיטקטורת מידע, אפיון מסכים, דרישות טכניות ובדיקות קבלה.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/>
          <w:rtl w:val="1"/>
        </w:rPr>
        <w:t>המסמך אינו “ממציא” יכולות שלא הוחלטו בשיחה. נקודות שלא נסגרו ברמת פרמטר טכני מסומנות במפורש כ־TBD טכני.</w:t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</w:rPr>
        <w:t>2. היקף ה־MVP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רכיב</w:t>
            </w:r>
          </w:p>
        </w:tc>
        <w:tc>
          <w:tcPr>
            <w:tcW w:type="dxa" w:w="5156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החלטת MVP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מוצרים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TRACE Command — Web Desktop למנהל; TRACE Field — Mobile למחפש.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תפקידי משתמש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 + מחפש שטח בלבד.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ניהול מסע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יחיד לכל מסע.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יצירת מסע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נוצר מיד כ־Active; אין Draft.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אזורי חיפוש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פוליגונים עצמאיים הנוצרים ידנית; חפיפה מותרת.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Field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Offline-first, מעקב GPS ברקע, דיווחים, SOS והודעות מבצעיות.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תקשורת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הודעות חד־כיווניות מהמנהל; ללא Chat דו־כיווני.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Coverage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Estimate אוטומטי ממסלולי GPS; החלטת Completed נשארת אצל המנהל.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</w:rPr>
        <w:t>3. שחקנים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שחקן</w:t>
            </w:r>
          </w:p>
        </w:tc>
        <w:tc>
          <w:tcPr>
            <w:tcW w:type="dxa" w:w="5156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תיאור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 (Commander)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משתמש TRACE Command. ב־MVP מנהל יחיד יוצר ומנהל את המסע. נדרש חשבון אימייל וסיסמה.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 (Field Searcher)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משתמש TRACE Field. מזוהה באמצעות מספר טלפון וקוד OTP; בכניסה ראשונה נשמר גם שם.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שירותי מערכת תומכים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GPS/מיקום, מפות, Push Notifications, OTP וחייגן הטלפון. אלו שחקנים משניים ולא תפקידי משתמש.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</w:rPr>
        <w:t>4. מושגים מרכזיים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מושג</w:t>
            </w:r>
          </w:p>
        </w:tc>
        <w:tc>
          <w:tcPr>
            <w:tcW w:type="dxa" w:w="5156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הגדרה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LKP — Last Known Position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נקודת המיקום הידועה האחרונה שנחשבת כרגע לרלוונטית ביותר. קיימת נקודת LKP נוכחית אחת, אך נקודות קודמות נשמרות.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תצפית על הנעדר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מידע מיקום אפשרי: מיקום, זמן, תיאור ומקור. אינו הופך אוטומטית ל־LKP.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Rally Point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נקודת כינוס חובה המשמשת לחזרה, Pause, סיום פעילות והמלצות בטיחות.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Polygon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יחידת העבודה הגאוגרפית הבסיסית ב־MVP.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Assignment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שיבוץ מחפש לפוליגון. מחפש יכול להיות משויך לפוליגון גם כאשר אינו כרגע Searching.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Search Task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פרק חיפוש פעיל שמתחיל בלחיצת “התחל חיפוש” ומסתיים ב“סיימתי חיפוש”, Reassignment, Completion של הפוליגון או פעולה מנהלית אחרת.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Coverage Estimate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אומדן כיסוי מחושב אוטומטית לפי מסלולים; אינו הוכחה לכך שכל נקודה פיזית נסרקה.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Activity Ended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יצא מהפעילות/מהשטח; אז נפסק מעקב הבטיחות אחריו.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</w:rPr>
        <w:t>5. מודלי מצבים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מסע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/>
          <w:rtl w:val="1"/>
        </w:rPr>
        <w:t>Active ← Paused ← Ended — Missing Person Located ← Ended — Search Stopped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פוליגון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/>
          <w:rtl w:val="1"/>
        </w:rPr>
        <w:t>Unassigned ← Active ← Completed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השתתפות מחפש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/>
          <w:rtl w:val="1"/>
        </w:rPr>
        <w:t>Available ← Assigned ← Activity Ended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משימת חיפוש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/>
          <w:rtl w:val="1"/>
        </w:rPr>
        <w:t>Assigned / Ready ← Searching ← Paused ← Finished Search (נשאר Assigned)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דיווח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/>
          <w:rtl w:val="1"/>
        </w:rPr>
        <w:t>New ← Handled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הודעה רגילה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/>
          <w:rtl w:val="1"/>
        </w:rPr>
        <w:t>Sent ← Read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הודעה קריטית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/>
          <w:rtl w:val="1"/>
        </w:rPr>
        <w:t>Sent ← Read ← Acknowledged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SOS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/>
          <w:rtl w:val="1"/>
        </w:rPr>
        <w:t>Active ← Closed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קישוריות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/>
          <w:rtl w:val="1"/>
        </w:rPr>
        <w:t>Online ← Offline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/>
          <w:rtl w:val="1"/>
        </w:rPr>
        <w:t>הערה חשובה: סטטוס המחפש וסטטוס משימת החיפוש אינם אותו דבר. “סיימתי חיפוש” מסיים משימת חיפוש אך אינו מסיים השתתפות; המחפש נשאר Assigned עד החלטת המנהל.</w:t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</w:rPr>
        <w:t>6. כללים עסקיים ובטיחותיים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ב־MVP קיימים שני תפקידי משתמש בלבד: מנהל מסע ומחפש שטח. תפקיד מנהל אזור/סקטור נשמר לעתיד.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יצירת מסע הופכת אותו מיד ל־Active; אין Draft ב־MVP.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נקודת כינוס היא חובה ביצירת מסע. LKP ונקודת כינוס ניתנים להגדרה בלחיצה על מפה, חיפוש כתובת/מקום או קואורדינטות.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כל פוליגון הוא יחידת עבודה עצמאית ב־MVP. היררכיית אזור→סקטורים והצעה חכמה של אזורים נשמרות לעתיד.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מחפש מצטרף למסע באמצעות QR/קישור/קוד, נכנס למאגר Available ומקבל שיבוץ מהמנהל; אין בחירת פוליגון עצמית.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למחפש יכולה להיות משימת חיפוש פעילה אחת בלבד בכל רגע, אך לפוליגון יכולים להיות מספר מחפשים.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Coverage Estimate מחושב אוטומטית ממסלולי GPS של מחפשים ששויכו לפוליגון. הוא אינו קביעה שפיזית נסרק כל מטר.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רק חלקי מסלול שנאספו בזמן Searching ובתוך הפוליגון המשויך יכולים לתרום ל־Coverage. מסלול בזמן Pause או ללא GPS אינו תורם.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סיום חיפוש של מחפש אינו משלים פוליגון. המחפש נשאר Assigned לאותו פוליגון עד החלטת המנהל.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פוליגון Completed נקבע ידנית על ידי המנהל, בכל אחוז Coverage. ניתן להחזיר Completed ל־Active מבלי למחוק היסטוריה.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מחיקת פוליגון אסורה כל עוד יש בו מחפש פעיל. לאחר מכן ניתן למחוק אותו מהתצוגה הפעילה אך הנתונים ההיסטוריים נשמרים.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פוליגונים חופפים מותרים ללא אזהרה.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כאשר מחפש יוצא מגבול הפוליגון, גם המחפש וגם המנהל מקבלים התראה. יש להגדיר סבילות GPS בדרישות הטכניות.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Field הוא Offline-first: לאחר הצטרפות למסע מורדים אוטומטית המפה והמידע החיוני, ואי אפשר להתחיל Searching לפני שהחבילה מוכנה.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בזמן Offline נתוני GPS ודיווחים נשמרים מקומית ומסתנכרנים אוטומטית בחזרת החיבור.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ב־MVP המנהל אינו יכול לשנות משימה פעילה של מחפש Offline (למשל גבולות הפוליגון שלו או שיבוץ חדש). מידע כללי, כמו LKP או Rally Point, יכול להשתנות ויגיע בסנכרון.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אישור מיקום, מיקום ברקע והתראות הם תנאי להתחלת Searching. הרשאת מצלמה אינה תנאי.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Pause של מחפש עוצר את צבירת הכיסוי אך לא את מעקב הבטיחות. Pause של המסע מפסיק חיפוש אך המעקב אחר אנשי שטח ממשיך עד “סיימתי פעילות”.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גם בסיום המסע, פעילות החיפוש נפסקת מיד אך מעקב בטיחותי אחר מחפשים שנותרו בשטח ממשיך עד שהם מסיימים פעילות.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כל הודעה שנשלחת למחפש נשמרת בשרת. מחפש Offline יקבל אותה כשיחזור לחיבור. הודעות קריטיות דורשות Acknowledged.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מחפש רואה את כל הדיווחים בפוליגון הנוכחי שלו ואת הדיווחים שלו; דיווחים מפוליגונים אחרים אינם רלוונטיים ל־Field שלו.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גם המחפש שיצר דיווח וגם המנהל יכולים לערוך אותו; רק המנהל יכול למחוק. אין היסטוריית גרסאות ב־MVP.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תצפית על הנעדר יכולה להישלח גם על ידי מנהל וגם על ידי מחפש וכוללת מיקום, זמן, תיאור ומקור (אני/עד ראייה). ב־MVP היא מופיעה מיד על המפה.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אם תצפית חדשה מאוחרת מה־LKP הנוכחי, TRACE מציעה למנהל להפוך אותה ל־LKP החדש; ההחלטה אינה אוטומטית והנקודות הישנות נשמרות.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SOS נשלח למנהל ולכל המחפשים באותו פוליגון. גם המחפש וגם המנהל יכולים לסגור את ה־SOS.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ב־MVP אין Chat דו־כיווני; למנהל יש הודעות חד־כיווניות לכלל המסע, לפוליגון או למחפש יחיד, כולל תבניות ורמת דחיפות.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מנהל יכול להתקשר למחפש דרך החייגן הרגיל; מחפש יכול להתקשר למנהל בכל עת וב־SOS גם לשירותי חירום.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מסע שהסתיים נשמר Read-only. המנהל רואה היסטוריה מלאה; המחפש יכול לצפות בפרטי המסע ובהיסטוריית הפעילות שלו.</w:t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</w:rPr>
        <w:t>7. מטריצת הרשאות עיקרית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פעולה</w:t>
            </w:r>
          </w:p>
        </w:tc>
        <w:tc>
          <w:tcPr>
            <w:tcW w:type="dxa" w:w="3437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מנהל</w:t>
            </w:r>
          </w:p>
        </w:tc>
        <w:tc>
          <w:tcPr>
            <w:tcW w:type="dxa" w:w="3437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מחפש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יצירת מסע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כן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לא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עריכת פרטי מסע/נעדר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כן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לא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יצירת/עריכת פוליגון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כן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לא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שיבוץ מחפשים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כן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לא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התחלת חיפוש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לא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כן — למשימה שלו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סימון פוליגון Completed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כן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לא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שליחת דיווח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כן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כן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עריכת דיווח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כן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כן — לדיווח שלו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מחיקת דיווח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כן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לא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שליחת הודעה מבצעית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כן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לא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SOS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סגירה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פתיחה/סגירה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סיום השתתפות מחפש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כן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כן — לעצמו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</w:rPr>
        <w:t>8. אינדקס מקרי שימוש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מזהה</w:t>
            </w:r>
          </w:p>
        </w:tc>
        <w:tc>
          <w:tcPr>
            <w:tcW w:type="dxa" w:w="3437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מקרה שימוש</w:t>
            </w:r>
          </w:p>
        </w:tc>
        <w:tc>
          <w:tcPr>
            <w:tcW w:type="dxa" w:w="3437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שחקן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UC-C01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כניסת מנהל ל־TRACE Command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UC-C02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יצירת מסע חיפוש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UC-C03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עריכת פרטי מסע ונעדר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UC-C04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ניהול LKP ונקודות תצפית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UC-C05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ניהול נקודת כינוס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UC-C06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יצירה, עריכה ומחיקה של פוליגון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UC-C07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ניהול סטטוס פוליגון ו־Coverage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UC-C08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צפייה במאגר מחפשים והצטרפות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UC-C09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שיבוץ והעברת מחפש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UC-C10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ניטור פעילות מחפשים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UC-C11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טיפול בדיווחים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UC-C12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שליחת הודעה מבצעית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UC-C13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התקשרות למחפש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UC-C14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ניהול SOS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UC-C15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השהיה וחידוש מסע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UC-C16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סיום מסע — הנעדר אותר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UC-C17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סיום מסע — הפסקת חיפוש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UC-C18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סיום השתתפות של מחפש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UC-C19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צפייה בציר זמן מבצעי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UC-C20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צפייה בהיסטוריית מסע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UC-F01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כניסת מחפש באמצעות טלפון ו־OTP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UC-F02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הצטרפות למסע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UC-F03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הכנת מידע לעבודה Offline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UC-F04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צפייה במידע המסע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UC-F05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קבלת שיבוץ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UC-F06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התחלת חיפוש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UC-F07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Pause/Resume אישי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UC-F08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סיום משימת חיפוש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UC-F09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שליחת דיווח שטח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UC-F10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דיווח תצפית על הנעדר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UC-F11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צפייה בדיווחים בפוליגון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UC-F12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קבלת הודעות מבצעיות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UC-F13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הפעלת וביטול SOS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UC-F14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חיוג למנהל / שירותי חירום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UC-F15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סיום פעילות ויציאה מהשטח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UC-F16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שחזור מצב לאחר סגירת אפליקציה / הפעלה מחדש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UC-F17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צפייה במסע שהסתיים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UC-S01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מעקב GPS ברקע ורישום מסלול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TRACE System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UC-S02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חישוב Coverage Estimate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TRACE System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UC-S03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סנכרון Offline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TRACE System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UC-S04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התראות בטיחות ותפעול אוטומטיות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TRACE System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</w:rPr>
        <w:t>9. פירוט מקרי שימוש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UC-C01 — כניסת מנהל ל־TRACE Command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המנהל פותח את TRACE Command.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קיים חשבון מנהל עם אימייל וסיסמה.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המנהל מזוהה ויכול ליצור/לפתוח מסעות.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המנהל מזין אימייל וסיסמה.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TRACE מאמתת את הפרטים.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המנהל מועבר לרשימת המסעות שלו.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פרטים שגויים — מוצגת שגיאה ללא כניסה.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אין אינטרנט — לא ניתן לבצע פעולות מבצעיות חדשות.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UC-C02 — יצירת מסע חיפוש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המנהל בוחר “מסע חדש”.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המנהל מחובר ל־Command.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מסע Active קיים ומוכן להצטרפות מחפשים.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המנהל מזין שם/מזהה מסע, פרטי נעדר בסיסיים, תמונה אם קיימת, תיאור/לבוש וזמן היעלמות.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המנהל מגדיר LKP.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המנהל מגדיר נקודת כינוס חובה.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4. TRACE יוצרת את המסע במצב Active ומפיקה קוד + QR/קישור הצטרפות.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חסר Rally Point — לא ניתן להשלים יצירה.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שדות חובה חסרים — TRACE מבקשת השלמה.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UC-C03 — עריכת פרטי מסע ונעדר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נוסף מידע או נדרש תיקון.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מסע Active או Paused; המנהל מחובר.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פרטי המסע המעודכנים נשמרים ומתועדים בציר הזמן לפי רלוונטיות.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המנהל פותח את פרטי המסע/הנעדר.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עורך את המידע ושומר.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TRACE מסנכרנת מידע רלוונטי ל־Field.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4. אם השינוי משמעותי בפרטי הנעדר — נשלחת התראה למחפשים.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מחפש Offline — יקבל את העדכון בסנכרון.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Command Offline — אין אפשרות לשמור עד החיבור.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UC-C04 — ניהול LKP ונקודות תצפית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נוסף מידע מיקום חדש על הנעדר.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מסע קיים.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קיים LKP נוכחי יחיד והיסטוריית נקודות מיקום נשמרת.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המנהל יכול להוסיף תצפית עם מיקום, זמן, תיאור ומקור.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כל תצפית נשמרת ומופיעה על המפה.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אם זמן התצפית מאוחר מה־LKP, TRACE מציעה “הפוך ל־LKP חדש”.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4. המנהל מאשר או דוחה את ההצעה.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5. אם אושר — הנקודה הופכת ל־LKP; הנקודה הקודמת נשמרת היסטורית ומוצגת באופן מוחלש.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מחפשים Offline — יקבלו LKP חדש בסנכרון.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תצפית חדשה אינה מהימנה בעיני המנהל — הוא אינו חייב להפוך אותה ל־LKP.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UC-C05 — ניהול נקודת כינוס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נדרש להגדיר או לשנות Rally Point.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מסע קיים.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קיימת נקודת כינוס אחת פעילה לשימוש בהנחיות בטיחות.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המנהל מגדיר נקודה בלחיצה על המפה, חיפוש מקום/כתובת או קואורדינטות.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השינוי נשמר ונשלח למחפשים המחוברים.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מחפש Offline — מקבל בסנכרון.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UC-C06 — יצירה, עריכה ומחיקה של פוליגון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נדרש להגדיר/לעדכן אזור חיפוש.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מסע Active.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מפת הפוליגונים המעודכנת נשמרת והיסטוריה אינה אובדת.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המנהל מצייר פוליגון ידנית על המפה.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ניתן ליצור פוליגונים נוספים בכל עת; חפיפה מותרת.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בעריכה, TRACE בודקת אם מחפשים פעילים יישארו מחוץ לגבול החדש.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4. אם כן — מוצגת אזהרה; אם המנהל ממשיך, המחפשים הרלוונטיים מקבלים התראה.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5. מחיקה מותרת רק כשאין מחפש פעיל בפוליגון; היסטוריה נשמרת.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יש מחפש פעיל — מחיקה נחסמת.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מחפש רלוונטי Offline — ב־MVP שינוי משימה/גבול המשפיע עליו נחסם עד חזרת החיבור.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UC-C07 — ניהול סטטוס פוליגון ו־Coverage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המנהל בוחן מצב אזור חיפוש.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פוליגון קיים.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סטטוס הפוליגון ו־Coverage נשמרים ומוצגים בזמן אמת.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TRACE מציגה סטטוס Unassigned/Active/Completed ולצדו Coverage Estimate.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Coverage מצטבר מכל מסלולי החיפוש המשויכים לפוליגון.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במעבר 80% ו־90% נשלחת התראה למנהל.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4. המנהל יכול לסמן Completed בכל אחוז.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5. אם יש מחפשים פעילים, TRACE מזהירה ודורשת אישור; באישור משימותיהם מסתיימות ונשלחת הודעה.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6. המנהל יכול להחזיר Completed ל־Active מבלי למחוק נתונים.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Coverage אינו ניתן לעריכה ידנית.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UC-C08 — צפייה במאגר מחפשים והצטרפות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חדש מצטרף למסע.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המסע Active.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Available קיים במסע.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המחפש מצטרף דרך Field.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TRACE מוסיפה אותו ל־Available עם שם, טלפון ומצב קישוריות.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המנהל רואה אותו כמועמד לשיבוץ.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מסע Paused/Ended — מחפש חדש אינו יכול להצטרף.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אותו משתמש מזין שוב קוד/QR — TRACE מחזירה אותו להשתתפות הקיימת, ללא כפילות.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UC-C09 — שיבוץ והעברת מחפש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נדרש להקצות מחפש לפוליגון.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Available או Assigned; פוליגון קיים.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למחפש יש פוליגון משויך אחד ומשימת חיפוש אחת לכל היותר.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המנהל בוחר מחפש ופוליגון.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TRACE יוצרת/מעדכנת Assignment.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המחפש מקבל את המשימה ומחליט מתי ללחוץ “התחל חיפוש”.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4. בהעברה לפוליגון אחר, המשימה הקודמת מסתיימת והנתונים נשמרים; הנסיעה בין האזורים אינה נספרת כחיפוש.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מחפש Offline — שינוי משימה נחסם ב־MVP עד החיבור.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UC-C10 — ניטור פעילות מחפשים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המנהל פותח את תמונת המצב המבצעית.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מסע Active/Paused או בתהליך יציאה מהשטח.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למנהל תמונת מצב עדכנית ככל שהקישוריות מאפשרת.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TRACE מציגה מיקום נוכחי, פוליגון, סטטוס, מסלול, זמן עדכון אחרון, קישוריות וסוללה לכל מחפש פעיל.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המנהל רואה Offline/Last Update כאשר אין קשר.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אירועים משמעותיים מוזנים לציר הזמן.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Command Offline — מוצג המידע האחרון בלבד עם חיווי “לא Live”; פעולות מבצעיות חסומות.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UC-C11 — טיפול בדיווחים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דיווח חדש מתקבל.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המסע קיים.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סטטוס הדיווח והעריכות נשמרים; אין היסטוריית גרסאות ב־MVP.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המנהל פותח דיווח ורואה סוג, טקסט, מיקום, תמונה אם קיימת, שולח וזמן.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מסמן New→Handled.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יכול לערוך את הדיווח.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4. רק המנהל יכול למחוק דיווח.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דיווח “הנעדר אותר” — מייצר התראה קריטית אך אינו סוגר אוטומטית את המסע.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UC-C12 — שליחת הודעה מבצעית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המנהל צריך למסור הנחיה.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מסע Active/Paused ויש נמענים.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קיים תיעוד מסירה/קריאה בהתאם לסוג ההודעה.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המנהל בוחר יעד: כולם / פוליגון / מחפש.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בוחר דחיפות Normal/Important/Critical ויכול להשתמש בתבנית או טקסט חופשי.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TRACE שולחת ושומרת את ההודעה.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4. המנהל רואה Sent/Read; בקריטית גם Acknowledged.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נמען Offline — ההודעה נשמרת ותימסר אוטומטית בחזרת החיבור.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UC-C13 — התקשרות למחפש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נדרש קשר קולי ישיר.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קיים מספר טלפון למחפש.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נפתחת שיחת טלפון חיצונית ל־TRACE.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המנהל פותח פרטי מחפש.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לוחץ “התקשר”.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TRACE מפעילה את החייגן/שיחה הרגילה במכשיר המנהל.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אין יכולת חיוג במכשיר — TRACE אינה מספקת VoIP חלופי ב־MVP.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UC-C14 — ניהול SOS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מפעיל SOS או שהמנהל נדרש לסגור אירוע.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מסע פעיל; הודעת SOS התקבלה.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אירוע SOS מסומן Closed ונשמר בהיסטוריה.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המנהל מקבל התראה קריטית עם זהות ומיקום.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גם מחפשים באותו פוליגון מקבלים התראה.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המנהל עוקב אחר האירוע ויכול להתקשר למחפש.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4. המנהל או המחפש יכולים לסגור את ה־SOS; לכל המקבלים נשלח עדכון סיום.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מחפש Offline בעת ניסיון SOS — Field מציגה שה־SOS לא נמסר דרך TRACE ומציעה חיוג טלפוני.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UC-C15 — השהיה וחידוש מסע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נדרש לעצור זמנית את החיפוש.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מסע Active.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מסע חוזר ל־Active והשיבוצים הקודמים נשמרים.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המנהל בוחר Pause Search.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פעילות החיפוש נעצרת; מעקב בטיחותי ממשיך.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המחפשים מקבלים הודעה והנחיית חזרה ל־Rally Point.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4. בחידוש, השיבוצים נשמרים ונשלחת הודעה שהמסע חודש.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5. כל מחפש צריך ללחוץ מחדש “התחל חיפוש” כדי לחזור ל־Searching.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מחפש חדש אינו יכול להצטרף בזמן Paused.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UC-C16 — סיום מסע — הנעדר אותר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המנהל אימת שהנעדר אותר.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מסע Active/Paused.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מסע הסתיים בהצלחה ונשמר Read-only.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המנהל בוחר “הנעדר אותר”.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מזין מיקום וזמן איתור; הערה אופציונלית.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המסע מסומן Ended — Missing Person Located.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4. כל משימות החיפוש מסתיימות ונשלחת הודעה למחפשים.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5. Tracking בטיחותי ממשיך למחפשים שנותרו בשטח עד “סיימתי פעילות”.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דיווח Field על “הנעדר אותר” אינו מבצע את הסיום הזה אוטומטית.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UC-C17 — סיום מסע — הפסקת חיפוש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הוחלט לסיים ללא איתור.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מסע Active/Paused.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מסע הסתיים ונשמר Read-only עם סיבת הסיום.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המנהל בוחר “הפסק מסע חיפוש”.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בוחר סיבה מהרשימה ויכול להוסיף הערה.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המסע מסומן Ended — Search Stopped.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4. כל משימות החיפוש מסתיימות ונשלחת הודעה.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5. Tracking בטיחותי נמשך למי שנשאר בשטח עד סיום פעילות.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אין Rally Point — מצב זה אינו אפשרי ב־MVP כי Rally Point חובה.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UC-C18 — סיום השתתפות של מחפש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המנהל צריך להוציא מחפש מהפעילות.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משתתף במסע.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Participation של המחפש מסומן Activity Ended.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המנהל בוחר “סיים השתתפות”.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אם יש משימת Searching היא מסתיימת.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TRACE שומרת את המסלולים, הדיווחים ו־Coverage שכבר נאספו.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4. המחפש מקבל הודעה שהשתתפותו הסתיימה.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מחפש יכול בעתיד להצטרף מחדש למסע Active ויחזור כ־Available.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UC-C19 — צפייה בציר זמן מבצעי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המנהל רוצה להבין מה קרה ומתי.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מסע קיים.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קיימת תמונת אירועים כרונולוגית למסע.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TRACE מציגה Timeline של אירועים משמעותיים: התחלת חיפוש, דיווחים, 80/90% Coverage, אובדן קשר, שינוי גבולות, SOS ועוד.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המנהל יכול לעיין גם לאחר סיום המסע.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אירועים זניחים אינם חייבים להירשם ב־MVP.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UC-C20 — צפייה בהיסטוריית מסע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מסע חיפוש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המנהל פותח מסע שהסתיים.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מסע Ended.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היסטוריית המסע זמינה לצפייה מלאה.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המנהל פותח את המסע Read-only.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רואה פרטי נעדר, פוליגונים ו־Coverage סופי, דיווחים, רשימת מחפשים, מסלולי GPS, זמנים, היסטוריית שיבוץ ו־Timeline.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אין עריכה מבצעית למסע שהסתיים.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UC-F01 — כניסת מחפש באמצעות טלפון ו־OTP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פותח TRACE Field.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מכשיר יכול לקבל קוד אימות.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למחפש זהות עקבית המאפשרת שחזור השתתפויות.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המחפש מזין מספר טלפון.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TRACE שולחת OTP.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המחפש מזין את הקוד.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4. בכניסה הראשונה הוא מזין שם.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5. TRACE מזהה אותו כמשתמש קבוע ללא צורך בסיסמה.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OTP שגוי/פג — מוצגת שגיאה וניתן לבקש קוד חדש.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UC-F02 — הצטרפות למסע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סורק QR, פותח קישור או מזין קוד.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מזוהה; המסע Active.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חבר במסע וממתין לשיבוץ.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TRACE מזהה את המסע.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המחפש מצטרף ומופיע כ־Available.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מוצגים פרטי הנעדר, מפה כללית, LKP, Rally Point ו־“ממתין לשיבוץ”.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Paused/Ended — הצטרפות חדשה נחסמת.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המחפש כבר במסע — מוחזר להשתתפות הקיימת ללא כפילות.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UC-F03 — הכנת מידע לעבודה Offline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הצטרף למסע.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חיבור אינטרנט זמין בעת ההכנה.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המכשיר מוכן לעבודה Offline.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TRACE מורידה אוטומטית מפה ומידע חיוני למסע.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מוצגת התקדמות/מצב מוכנות.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רק לאחר שהמידע החיוני נשמר ניתן להתחיל Searching.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ההורדה נקטעת — המחפש יכול להישאר במסע אך לא להתחיל Searching עד השלמה.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UC-F04 — צפייה במידע המסע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פותח את המסע.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משתתף במסע.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מקבל תמונת שטח רלוונטית ללא יכולות פיקוד.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TRACE מציגה פרטי נעדר Read-only, LKP, Rally Point ומפת המסע.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לפני שיבוץ: אין מיקומי מחפשים אחרים.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במהלך שיבוץ: מוצגים הפוליגון שלו, מיקומו, מסלולו, פוליגונים אחרים וסטטוסיהם, אך לא מיקומים/מסלולים של אחרים.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Offline — מוצגת הגרסה האחרונה השמורה.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UC-F05 — קבלת שיבוץ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המנהל משבץ את המחפש לפוליגון.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משתתף; אם Offline, ב־MVP המנהל לא ישנה את משימתו.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Assigned לפוליגון אחד.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TRACE מציגה את הפוליגון והמשימה.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המחפש נשאר Assigned עד שהוא מוכן להתחיל.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נסיעה/הגעה לאזור אינה נספרת כחיפוש.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המשימה משתנה בזמן Online — מתקבלת הודעה ומשימת העבר נשמרת היסטורית.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UC-F06 — התחלת חיפוש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מוכן להתחיל בפוליגון המשויך.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Assigned; מידע Offline מוכן; הרשאות מיקום, מיקום ברקע והתראות מאושרות.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משימת החיפוש פעילה ומתועדת.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המחפש לוחץ “התחל חיפוש”.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הסטטוס הופך Searching.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TRACE מתחילה/ממשיכה GPS ברקע ורישום מסלול.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4. Coverage מתחיל להיצבר רק בתוך הפוליגון המשויך.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הרשאה חסרה — התחלה נחסמת והמערכת מסבירה כיצד לאשר.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אין GPS אמין — מוצגת אזהרה והזמן ללא GPS אינו תורם ל־Coverage.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UC-F07 — Pause/Resume אישי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צריך להשהות זמנית את הסריקה.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Searching.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נשמרת הבחנה בין תנועת בטיחות לבין תנועת חיפוש.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המחפש לוחץ Pause.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הסטטוס הופך Paused.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Tracking בטיחותי ממשיך, אך המסלול בזמן ההשהיה אינו תורם ל־Coverage.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4. בלחיצה Resume הסטטוס חוזר Searching והכיסוי מתחדש.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Pause של המסע גובר על Pause אישי.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UC-F08 — סיום משימת חיפוש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סיים לסרוק כעת.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Searching/Paused.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אין משימת Searching פעילה, אך ה־Assignment נשמר.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המחפש לוחץ “סיימתי חיפוש”.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משימת החיפוש מסתיימת והמסלול/ Coverage שנצבר נשמרים.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המחפש נשאר Assigned לאותו פוליגון.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4. המנהל מחליט אם להפעיל אותו שוב, להעביר או לסיים השתתפות.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הפעולה אינה מסמנת את הפוליגון Completed.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UC-F09 — שליחת דיווח שטח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מזהה ממצא/סכנה/אזור לא נגיש/מידע כללי/נעדר אותר.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משתתף במסע.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דיווח קיים במערכת ומוצג למנהל ולמחפשים הרלוונטיים בפוליגון.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המחפש בוחר סוג דיווח.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מזין טקסט; תמונה אופציונלית.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TRACE מצרפת GPS אוטומטי.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4. הדיווח נשלח ומסומן New.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5. אם Offline — נשמר מקומית כ“ממתין לשליחה” ומסתנכרן אוטומטית.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“הנעדר אותר” Offline — מוצגת אזהרה ברורה שהדיווח לא הגיע למנהל.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מצלמה ללא הרשאה — ניתן לשלוח ללא תמונה.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UC-F10 — דיווח תצפית על הנעדר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עצמו או עד ראייה מספקים מידע מיקום.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משתתף במסע.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נקודת תצפית חדשה נשמרה; LKP משתנה רק בהחלטת מנהל.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המחפש פותח “תצפית על הנעדר”.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מזין מיקום, זמן תצפית, תיאור ומקור: “אני”/“עד ראייה”.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הדיווח נשלח ומופיע מיד כנקודת מידע על המפה ב־MVP.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4. אם התצפית מאוחרת מה־LKP, TRACE מציעה למנהל לשנות LKP.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Offline — נשמר מקומית ומסתנכרן בחזרת החיבור.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UC-F11 — צפייה בדיווחים בפוליגון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רוצה להבין אירועים בסביבת משימתו.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Assigned לפוליגון.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מודע למידע המבצעי המקומי.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TRACE מציגה על המפה וברשימה את כל הדיווחים בפוליגון הנוכחי.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המחפש יכול לפתוח פרטי דיווח.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הדיווחים שלו נשארים נגישים גם אם מקורם בו.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דיווחים מפוליגונים אחרים אינם מוצגים ב־Field כי אינם רלוונטיים למשימה הנוכחית.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UC-F12 — קבלת הודעות מבצעיות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המנהל שולח הודעה רלוונטית.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משתתף במסע.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המנהל יכול לראות מסירה/קריאה/אישור לפי סוג ההודעה.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TRACE מציגה את ההודעה.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כאשר המחפש פותח/קורא — הסטטוס מתעדכן Read.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בהודעה Critical נדרש כפתור “אישרתי” והסטטוס הופך Acknowledged.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Offline — ההודעה מתקבלת אוטומטית בחזרת החיבור.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UC-F13 — הפעלת וביטול SOS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זקוק לסיוע מיידי.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משתתף במסע.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SOS Active או Closed מתועד במערכת.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המחפש מפעיל SOS ויכול להוסיף הודעה קצרה.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TRACE שולחת התראה קריטית עם זהות ומיקום למנהל ולמחפשים באותו פוליגון.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המחפש או המנהל יכולים לסגור את ה־SOS.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4. בסגירה נשלח עדכון לכל המקבלים.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Offline — TRACE מודיעה שה־SOS לא נמסר ומציעה חיוג למנהל/שירותי חירום.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UC-F14 — חיוג למנהל / שירותי חירום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נדרש קשר קולי.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קיים מספר מנהל; למכשיר יכולת חיוג.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נפתחת שיחת טלפון חיצונית.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בכל זמן המחפש יכול לבחור “התקשר למנהל המסע”.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במסך SOS מוצגות באופן בולט גם שיחה למנהל וגם לשירותי חירום.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החיוג מתבצע דרך החייגן הרגיל.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אין VoIP פנימי ב־TRACE.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UC-F15 — סיום פעילות ויציאה מהשטח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מסיים את השתתפותו במסע.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עדיין משתתף במסע.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אינו נחשב עוד איש שטח פעיל במסע.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המחפש בוחר “סיימתי פעילות / יצאתי מהשטח”.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אם הוא עדיין רחוק מ־Rally Point, TRACE מזהירה וממליצה להגיע אליו אך אינה חוסמת.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לאחר אישור, Tracking שלו נפסק והשתתפותו מסומנת Activity Ended.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המחפש יכול להצטרף מחדש למסע Active בעתיד; יחזור כ־Available.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UC-F16 — שחזור מצב לאחר סגירת אפליקציה / הפעלה מחדש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האפליקציה נפתחת מחדש.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כבר מזוהה והשתתף במסע.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ההשתתפות נשמרת באופן עקבי בין פתיחות האפליקציה.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TRACE משחזרת את המסע, השיבוץ, הסטטוס, המסלול שנשמר והדיווחים.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אם מערכת ההפעלה הפסיקה GPS, לא נוצר מידע עבור הזמן החסר.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המחפש ממשיך מהמצב הקיים; אין יצירת משתמש/השתתפות חדשה.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Force-close עשוי לעצור tracking; המנהל יראה Last Known Position ויקבל התראה לאחר פרק הזמן שיוגדר.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UC-F17 — צפייה במסע שהסתיים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שטח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פותח היסטוריית מסעות.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המחפש השתתף במסע Ended.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היסטוריית המשתמש זמינה לצפייה.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TRACE מציגה את המסע Read-only.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המחפש רואה את פרטי המסע ואת היסטוריית הפעילות שלו.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אין פעולות מבצעיות חדשות במסע שהסתיים.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UC-S01 — מעקב GPS ברקע ורישום מסלול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TRACE System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נמצא Searching/Paused או עדיין איש שטח פעיל.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הרשאות נדרשות מאושרות.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מסלול GPS זמין ככל שהמערכת והמכשיר אפשרו.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TRACE אוספת מיקום ברקע ושומרת מסלול.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ב־Searching המסלול עשוי לתרום ל־Coverage; ב־Paused משמש לבטיחות בלבד.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ב־Offline הנתונים נשמרים מקומית ומסתנכרנים.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GPS לא זמין — המחפש מוזהר והמנהל רואה GPS unavailable; לאחר זמן מוגדר מתקבלת התראת הסלמה.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Force-close — המעקב עשוי להיפסק ומופעל מנגנון Lost Tracking לפי זמן ללא עדכון.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UC-S02 — חישוב Coverage Estimate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TRACE System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מתקבלים מסלולי Searching חדשים.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למסלול קיים Assignment לפוליגון.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לכל פוליגון מוצג Coverage Estimate אוטומטי ועדכני.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TRACE לוקחת רק את מקטעי המסלול בתוך הפוליגון המשויך ובזמן Searching.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מאחדת מסלולים של כל המחפשים ששויכו לפוליגון.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מחשבת Coverage Estimate מצטבר.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4. בחציית 80% ו־90% נוצרת התראה למנהל.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קטעים מחוץ לפוליגון, בזמן Pause או ללא GPS אינם נספרים.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UC-S03 — סנכרון Offline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TRACE System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קישוריות Field נעלמת/חוזרת.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מידע Offline הוכן מראש.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השרת והמכשיר מסונכרנים לאחר חזרת החיבור.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בזמן Offline נשמרים GPS ודיווחים מקומית.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הודעות שרת ממתינות למסירה.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בחזרת החיבור TRACE מעלה נתונים מקומיים ומורידה עדכונים כלליים.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4. המשתמש ממשיך ללא שליחה ידנית חוזרת.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ב־MVP המנהל אינו משנה Assignment/גבול פעיל של מחפש Offline, ולכן נמנעות התנגשויות משימה מרכזיות.</w:t>
      </w:r>
    </w:p>
    <w:p>
      <w:pPr>
        <w:pStyle w:val="Heading2"/>
        <w:jc w:val="right"/>
        <w:bidi w:val="1"/>
      </w:pPr>
      <w:r>
        <w:rPr>
          <w:rFonts w:ascii="DejaVu Sans" w:hAnsi="DejaVu Sans" w:cs="DejaVu Sans"/>
          <w:rtl w:val="1"/>
        </w:rPr>
        <w:t>UC-S04 — התראות בטיחות ותפעול אוטומטיות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שדה</w:t>
            </w:r>
          </w:p>
        </w:tc>
        <w:tc>
          <w:tcPr>
            <w:tcW w:type="dxa" w:w="7370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תוכן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שחקן ראשי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TRACE System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טריגר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מתרחש תנאי הדורש תשומת לב.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תנאים מקדימים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מסע פעיל.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תוצאה לאחר ביצוע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אירועים קריטיים מקבלים חיווי בזמן ככל שהקישוריות מאפשרת.</w:t>
            </w:r>
          </w:p>
        </w:tc>
      </w:tr>
    </w:tbl>
    <w:p/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זרימה עיקרית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1. יציאה מהפוליגון — התראה למחפש ולמנהל.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2. סוללה מתחת לסף — התראה לשניהם והמלצה למטען/חזרה ל־Rally Point.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3. GPS אבד — אזהרה למחפש, סימון למנהל והסלמה לאחר זמן.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4. אין עדכונים/Tracking — התראת “אבד קשר” לאחר זמן מוגדר.</w:t>
      </w:r>
    </w:p>
    <w:p>
      <w:pPr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5. Coverage עובר 80%/90% — התראה למנהל.</w:t>
      </w:r>
    </w:p>
    <w:p>
      <w:pPr>
        <w:pStyle w:val="Heading3"/>
        <w:jc w:val="right"/>
        <w:bidi w:val="1"/>
      </w:pPr>
      <w:r>
        <w:rPr>
          <w:rFonts w:ascii="DejaVu Sans" w:hAnsi="DejaVu Sans" w:cs="DejaVu Sans"/>
          <w:rtl w:val="1"/>
        </w:rPr>
        <w:t>זרימות חלופיות / חריגים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ספים וזמנים מדויקים מוגדרים בדרישות טכניות, לא בהחלטות ה־Use Case.</w:t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</w:rPr>
        <w:t>10. התנהגות Offline וקונפליקטים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מצב</w:t>
            </w:r>
          </w:p>
        </w:tc>
        <w:tc>
          <w:tcPr>
            <w:tcW w:type="dxa" w:w="5156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התנהגות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Field ללא אינטרנט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ממשיך עם מידע שמור; GPS/דיווחים נשמרים מקומית; הודעות מתקבלות בחזרת החיבור.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שינוי Assignment למחפש Offline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חסום ב־MVP.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שינוי גבול פוליגון שמשפיע על מחפש Offline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חסום ב־MVP.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שינוי LKP / Rally Point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מותר; מחפש Offline יקבל בסנכרון.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Command ללא אינטרנט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קריאה של המידע האחרון בלבד; אין פעולות מבצעיות חדשות.</w:t>
            </w:r>
          </w:p>
        </w:tc>
      </w:tr>
      <w:tr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SOS ללא אינטרנט</w:t>
            </w:r>
          </w:p>
        </w:tc>
        <w:tc>
          <w:tcPr>
            <w:tcW w:type="dxa" w:w="51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TRACE מציגה במפורש שלא נמסר ומציעה חיוג טלפוני.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</w:rPr>
        <w:t>11. מטריצת התראות קריטיות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אירוע</w:t>
            </w:r>
          </w:p>
        </w:tc>
        <w:tc>
          <w:tcPr>
            <w:tcW w:type="dxa" w:w="3437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נמענים</w:t>
            </w:r>
          </w:p>
        </w:tc>
        <w:tc>
          <w:tcPr>
            <w:tcW w:type="dxa" w:w="3437"/>
            <w:shd w:fill="DCE8F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b/>
                <w:rtl w:val="1"/>
              </w:rPr>
              <w:t>הערה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יציאה מפוליגון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+ מנהל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מיידי ככל שניתן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אובדן GPS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מחפש; מנהל רואה מצב; הסלמה לאחר זמן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הזמן TBD טכני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אובדן Tracking/עדכונים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לאחר זמן TBD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סוללה נמוכה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מחפש + מנהל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בסף TBD; המלצה למטען/חזרה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Coverage 80% / 90%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בעת חציית הסף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SOS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 + מחפשים באותו פוליגון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קריטי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Missing Person Located report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מנהל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קריטי; אינו סוגר מסע אוטומטית</w:t>
            </w:r>
          </w:p>
        </w:tc>
      </w:tr>
      <w:tr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הודעה Critical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נמען</w:t>
            </w:r>
          </w:p>
        </w:tc>
        <w:tc>
          <w:tcPr>
            <w:tcW w:type="dxa" w:w="343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  <w:bidi w:val="1"/>
            </w:pPr>
            <w:r>
              <w:rPr>
                <w:rFonts w:ascii="DejaVu Sans" w:hAnsi="DejaVu Sans" w:cs="DejaVu Sans"/>
                <w:rtl w:val="1"/>
              </w:rPr>
              <w:t>נדרש Acknowledged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</w:rPr>
        <w:t>12. דיאגרמת מקרי שימוש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58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RACE_MVP_Use_Case_Diagram_H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58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 w:val="0"/>
          <w:rtl w:val="1"/>
        </w:rPr>
        <w:t>הדיאגרמה היא מבט־על. הפירוט המחייב הוא רשימת מקרי השימוש והזרימות במסמך זה.</w:t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</w:rPr>
        <w:t>13. מחוץ ל־MVP / כיוון עתידי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מנהל אזור/סקטור (Sector Leader) והרשאות היררכיות.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ריבוי מנהלים למסע והרשאות מנהל ראשי/משני.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הצעה אוטומטית/חכמה של אזורי חיפוש ופיצול Search Area→Sectors.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שלב אימות לתצפית: ממתינה לבדיקה לפני הפיכתה לנקודת מידע מבצעית.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פירוט תרומת Coverage לפי מחפש.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Mesh / device-to-device / delay-tolerant networking באזורים ללא קליטה.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Workflow עשיר יותר לדיווחים: Under Review / Rejected / הערות מנהל.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מערכת הרשאות ארגונית/אישור מנהלים.</w:t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</w:rPr>
        <w:t>14. פרמטרים טכניים שטרם הוגדרו</w:t>
      </w:r>
    </w:p>
    <w:p>
      <w:pPr>
        <w:spacing w:after="80"/>
        <w:jc w:val="right"/>
        <w:bidi w:val="1"/>
      </w:pPr>
      <w:r>
        <w:rPr>
          <w:rFonts w:ascii="DejaVu Sans" w:hAnsi="DejaVu Sans" w:cs="DejaVu Sans"/>
          <w:b/>
          <w:rtl w:val="1"/>
        </w:rPr>
        <w:t>הנושאים הבאים אינם חורים במודל המוצר; הם פרמטרים שדורשים הגדרה בשלב הדרישות הטכניות והבדיקות: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סף סוללה נמוכה שמפעיל התראה.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משך ללא GPS לפני התראת הסלמה למנהל.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משך ללא עדכון/Tracking לפני “אבד קשר עם המחפש”.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סבילות GPS סביב גבול פוליגון לצמצום התראות שווא.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אלגוריתם Coverage Estimate: רוחב חיפוש/Buffer, קצב דגימה, טיפול בקפיצות GPS ואיחוד מסלולים.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מדיניות שמירת נתונים ופרטיות לטווח ארוך.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פרטי ספק OTP, Push ומפות והגבלות iOS/Android למיקום ברקע.</w:t>
      </w:r>
    </w:p>
    <w:p>
      <w:pPr>
        <w:pStyle w:val="Heading1"/>
        <w:jc w:val="right"/>
        <w:bidi w:val="1"/>
      </w:pPr>
      <w:r>
        <w:rPr>
          <w:rFonts w:ascii="DejaVu Sans" w:hAnsi="DejaVu Sans" w:cs="DejaVu Sans"/>
          <w:rtl w:val="1"/>
        </w:rPr>
        <w:t>15. קריטריוני שלמות להמשך האפיון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כל Use Case במסמך צריך לקבל User Flow לפני Wireframes.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כל מסך עתידי צריך להיות ניתן לקישור ל־Use Case אחד לפחות.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כל State/Edge Case שמופיע כאן צריך לקבל מצב UI ברור ב־Command/Field.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האלגוריתם הטכני של Coverage והספים הבטיחותיים צריכים להיסגר לפני פיתוח מלא.</w:t>
      </w:r>
    </w:p>
    <w:p>
      <w:pPr>
        <w:pStyle w:val="ListBullet"/>
        <w:spacing w:after="40"/>
        <w:jc w:val="right"/>
        <w:bidi w:val="1"/>
      </w:pPr>
      <w:r>
        <w:rPr>
          <w:rFonts w:ascii="DejaVu Sans" w:hAnsi="DejaVu Sans" w:cs="DejaVu Sans"/>
          <w:rtl w:val="1"/>
        </w:rPr>
        <w:t>שינוי scope עתידי צריך להתווסף גם ל־Decision Log כדי לשמור עקיבות.</w:t>
      </w:r>
    </w:p>
    <w:sectPr w:rsidR="00FC693F" w:rsidRPr="0006063C" w:rsidSect="00034616">
      <w:footerReference w:type="default" r:id="rId9"/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DejaVu Sans" w:hAnsi="DejaVu Sans" w:cs="DejaVu Sans"/>
        <w:color w:val="646464"/>
        <w:sz w:val="16"/>
        <w:rtl w:val="1"/>
      </w:rPr>
      <w:t>TRACE | מסמך אפיון מקרי שימוש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cs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cs="DejaVu Sans"/>
      <w:b/>
      <w:bCs/>
      <w:color w:val="162E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cs="DejaVu Sans"/>
      <w:b/>
      <w:bCs/>
      <w:color w:val="234B6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cs="DejaVu Sans"/>
      <w:b/>
      <w:bCs/>
      <w:color w:val="3255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cs="DejaVu Sans"/>
      <w:b/>
      <w:color w:val="162E4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